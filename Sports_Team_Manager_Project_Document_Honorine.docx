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742A" w:rsidRDefault="005672E1">
      <w:pPr>
        <w:jc w:val="center"/>
        <w:rPr>
          <w:rFonts w:hint="eastAsia"/>
        </w:rPr>
      </w:pPr>
      <w:r>
        <w:rPr>
          <w:b/>
          <w:sz w:val="48"/>
        </w:rPr>
        <w:t>SPORTS TEAM MANAGER</w:t>
      </w:r>
    </w:p>
    <w:p w:rsidR="0009742A" w:rsidRDefault="005672E1">
      <w:pPr>
        <w:jc w:val="center"/>
        <w:rPr>
          <w:rFonts w:hint="eastAsia"/>
        </w:rPr>
      </w:pPr>
      <w:r>
        <w:rPr>
          <w:i/>
        </w:rPr>
        <w:t>Project Document — Honorine | Project 21</w:t>
      </w:r>
    </w:p>
    <w:p w:rsidR="0009742A" w:rsidRDefault="005672E1">
      <w:pPr>
        <w:rPr>
          <w:rFonts w:hint="eastAsia"/>
        </w:rPr>
      </w:pPr>
      <w:r>
        <w:br w:type="page"/>
      </w:r>
    </w:p>
    <w:p w:rsidR="0009742A" w:rsidRDefault="005672E1">
      <w:pPr>
        <w:pStyle w:val="Heading1"/>
      </w:pPr>
      <w:r>
        <w:lastRenderedPageBreak/>
        <w:t>5.1 Introduction</w:t>
      </w:r>
    </w:p>
    <w:p w:rsidR="0009742A" w:rsidRDefault="005672E1">
      <w:pPr>
        <w:rPr>
          <w:rFonts w:hint="eastAsia"/>
        </w:rPr>
      </w:pPr>
      <w:r>
        <w:t>Sports Team Manager is a Flutter mobile application designed to help sports teams organize team information, players, and matches in one place. It provides authenticated users</w:t>
      </w:r>
      <w:r>
        <w:t xml:space="preserve"> with a structured way to create and manage sports records and related information.</w:t>
      </w:r>
    </w:p>
    <w:p w:rsidR="0009742A" w:rsidRDefault="005672E1">
      <w:pPr>
        <w:rPr>
          <w:rFonts w:hint="eastAsia"/>
        </w:rPr>
      </w:pPr>
      <w:r>
        <w:t xml:space="preserve">The application is intended for team managers, coaches, administrators, and authorized team users. It reduces dependence on scattered notes and manual records by providing </w:t>
      </w:r>
      <w:r>
        <w:t>a single mobile interface backed by cloud services.</w:t>
      </w:r>
    </w:p>
    <w:p w:rsidR="0009742A" w:rsidRDefault="005672E1">
      <w:pPr>
        <w:rPr>
          <w:rFonts w:hint="eastAsia"/>
        </w:rPr>
      </w:pPr>
      <w:r>
        <w:t>The required technology stack is Flutter, Firebase Authentication, Cloud Firestore, Cloud Storage, and Google AdMob.</w:t>
      </w:r>
    </w:p>
    <w:p w:rsidR="0009742A" w:rsidRDefault="005672E1">
      <w:pPr>
        <w:pStyle w:val="Heading1"/>
      </w:pPr>
      <w:r>
        <w:t>5.2 Background</w:t>
      </w:r>
    </w:p>
    <w:p w:rsidR="0009742A" w:rsidRDefault="005672E1">
      <w:pPr>
        <w:rPr>
          <w:rFonts w:hint="eastAsia"/>
        </w:rPr>
      </w:pPr>
      <w:r>
        <w:t>Sports teams manage information such as team details, player names, posi</w:t>
      </w:r>
      <w:r>
        <w:t>tions, jersey numbers, contacts, and match schedules. When these records are kept in separate notebooks, files, or conversations, they can become difficult to organize and update.</w:t>
      </w:r>
    </w:p>
    <w:p w:rsidR="0009742A" w:rsidRDefault="005672E1">
      <w:pPr>
        <w:rPr>
          <w:rFonts w:hint="eastAsia"/>
        </w:rPr>
      </w:pPr>
      <w:r>
        <w:t>A dedicated mobile application can provide a focused workflow for connecting</w:t>
      </w:r>
      <w:r>
        <w:t xml:space="preserve"> teams with their players and matches. Firebase provides authentication, cloud data storage, image storage, and real-time access, while AdMob provides the required advertising component.</w:t>
      </w:r>
    </w:p>
    <w:p w:rsidR="0009742A" w:rsidRDefault="005672E1">
      <w:pPr>
        <w:pStyle w:val="Heading1"/>
      </w:pPr>
      <w:r>
        <w:t>5.3 Problem Statement</w:t>
      </w:r>
    </w:p>
    <w:p w:rsidR="0009742A" w:rsidRDefault="005672E1">
      <w:pPr>
        <w:rPr>
          <w:rFonts w:hint="eastAsia"/>
        </w:rPr>
      </w:pPr>
      <w:r>
        <w:t>Sports team managers may keep team, player, and</w:t>
      </w:r>
      <w:r>
        <w:t xml:space="preserve"> match information across different notebooks, files, or communication channels. This makes records harder to organize, update, retrieve, and relate consistently. Without a dedicated system, the relationship between a team, its players, and its matches may</w:t>
      </w:r>
      <w:r>
        <w:t xml:space="preserve"> not be represented clearly, and images may be stored separately from their related records. Sports Team Manager addresses this problem through an authenticated Flutter application connected to Firebase, where users can manage related sports records throug</w:t>
      </w:r>
      <w:r>
        <w:t>h one interface.</w:t>
      </w:r>
    </w:p>
    <w:p w:rsidR="0009742A" w:rsidRDefault="005672E1">
      <w:pPr>
        <w:pStyle w:val="Heading1"/>
      </w:pPr>
      <w:r>
        <w:t>5.4 Objectives</w:t>
      </w:r>
    </w:p>
    <w:p w:rsidR="0009742A" w:rsidRDefault="005672E1">
      <w:pPr>
        <w:pStyle w:val="Heading2"/>
      </w:pPr>
      <w:r>
        <w:t>Main Objective</w:t>
      </w:r>
    </w:p>
    <w:p w:rsidR="0009742A" w:rsidRDefault="005672E1">
      <w:pPr>
        <w:rPr>
          <w:rFonts w:hint="eastAsia"/>
        </w:rPr>
      </w:pPr>
      <w:r>
        <w:t>To develop a Flutter-based Sports Team Manager application that uses Firebase to authenticate users and manage four interrelated entities: User, Team, Player, and Match.</w:t>
      </w:r>
    </w:p>
    <w:p w:rsidR="0009742A" w:rsidRDefault="005672E1">
      <w:pPr>
        <w:pStyle w:val="Heading2"/>
      </w:pPr>
      <w:r>
        <w:t>Specific Objectives</w:t>
      </w:r>
    </w:p>
    <w:p w:rsidR="0009742A" w:rsidRDefault="005672E1">
      <w:pPr>
        <w:pStyle w:val="ListNumber"/>
        <w:rPr>
          <w:rFonts w:hint="eastAsia"/>
        </w:rPr>
      </w:pPr>
      <w:r>
        <w:t>To allow a new user</w:t>
      </w:r>
      <w:r>
        <w:t xml:space="preserve"> to register with an email and password and create a Firestore user profile.</w:t>
      </w:r>
    </w:p>
    <w:p w:rsidR="0009742A" w:rsidRDefault="005672E1">
      <w:pPr>
        <w:pStyle w:val="ListNumber"/>
        <w:rPr>
          <w:rFonts w:hint="eastAsia"/>
        </w:rPr>
      </w:pPr>
      <w:r>
        <w:t>To allow a registered user to sign in and sign out, with an authentication gate controlling access.</w:t>
      </w:r>
    </w:p>
    <w:p w:rsidR="0009742A" w:rsidRDefault="005672E1">
      <w:pPr>
        <w:pStyle w:val="ListNumber"/>
        <w:rPr>
          <w:rFonts w:hint="eastAsia"/>
        </w:rPr>
      </w:pPr>
      <w:r>
        <w:t>To allow an authenticated user to create, read, update, and delete Team records</w:t>
      </w:r>
      <w:r>
        <w:t xml:space="preserve"> with at least five fields.</w:t>
      </w:r>
    </w:p>
    <w:p w:rsidR="0009742A" w:rsidRDefault="005672E1">
      <w:pPr>
        <w:pStyle w:val="ListNumber"/>
        <w:rPr>
          <w:rFonts w:hint="eastAsia"/>
        </w:rPr>
      </w:pPr>
      <w:r>
        <w:t>To allow Teams to have related Player records and display players in real time.</w:t>
      </w:r>
    </w:p>
    <w:p w:rsidR="0009742A" w:rsidRDefault="005672E1">
      <w:pPr>
        <w:pStyle w:val="ListNumber"/>
        <w:rPr>
          <w:rFonts w:hint="eastAsia"/>
        </w:rPr>
      </w:pPr>
      <w:r>
        <w:t>To allow Teams to have related Match records and display matches in real time.</w:t>
      </w:r>
    </w:p>
    <w:p w:rsidR="0009742A" w:rsidRDefault="005672E1">
      <w:pPr>
        <w:pStyle w:val="ListNumber"/>
        <w:rPr>
          <w:rFonts w:hint="eastAsia"/>
        </w:rPr>
      </w:pPr>
      <w:r>
        <w:t>To upload images to Cloud Storage and save their download URLs in Fir</w:t>
      </w:r>
      <w:r>
        <w:t>estore.</w:t>
      </w:r>
    </w:p>
    <w:p w:rsidR="0009742A" w:rsidRDefault="005672E1">
      <w:pPr>
        <w:pStyle w:val="ListNumber"/>
        <w:rPr>
          <w:rFonts w:hint="eastAsia"/>
        </w:rPr>
      </w:pPr>
      <w:r>
        <w:t>To implement and test security rules, AdMob, screenshots, GitHub delivery, and final documentation.</w:t>
      </w:r>
    </w:p>
    <w:p w:rsidR="0009742A" w:rsidRDefault="005672E1">
      <w:pPr>
        <w:pStyle w:val="Heading1"/>
      </w:pPr>
      <w:r>
        <w:lastRenderedPageBreak/>
        <w:t>5.5 Methodology</w:t>
      </w:r>
    </w:p>
    <w:p w:rsidR="0009742A" w:rsidRDefault="005672E1">
      <w:pPr>
        <w:rPr>
          <w:rFonts w:hint="eastAsia"/>
        </w:rPr>
      </w:pPr>
      <w:r>
        <w:t>The application is being developed incrementally: authentication first, then Firestore models and services, followed by Team, Player</w:t>
      </w:r>
      <w:r>
        <w:t>, Match, Storage, security rules, advertising, testing, and documentation.</w:t>
      </w:r>
    </w:p>
    <w:p w:rsidR="0009742A" w:rsidRDefault="005672E1">
      <w:pPr>
        <w:pStyle w:val="Heading2"/>
      </w:pPr>
      <w:r>
        <w:t>Architecture</w:t>
      </w:r>
    </w:p>
    <w:p w:rsidR="0009742A" w:rsidRDefault="005672E1">
      <w:pPr>
        <w:rPr>
          <w:rFonts w:hint="eastAsia"/>
        </w:rPr>
      </w:pPr>
      <w:r>
        <w:t>UI layer → Service layer → Firebase</w:t>
      </w:r>
    </w:p>
    <w:p w:rsidR="0009742A" w:rsidRDefault="005672E1">
      <w:pPr>
        <w:pStyle w:val="ListBullet"/>
        <w:rPr>
          <w:rFonts w:hint="eastAsia"/>
        </w:rPr>
      </w:pPr>
      <w:r>
        <w:t>UI layer: Flutter screens and widgets.</w:t>
      </w:r>
    </w:p>
    <w:p w:rsidR="0009742A" w:rsidRDefault="005672E1">
      <w:pPr>
        <w:pStyle w:val="ListBullet"/>
        <w:rPr>
          <w:rFonts w:hint="eastAsia"/>
        </w:rPr>
      </w:pPr>
      <w:r>
        <w:t xml:space="preserve">Service layer: AuthService, UserService, TeamService, PlayerService, MatchService, and </w:t>
      </w:r>
      <w:r>
        <w:t>StorageService.</w:t>
      </w:r>
    </w:p>
    <w:p w:rsidR="0009742A" w:rsidRDefault="005672E1">
      <w:pPr>
        <w:pStyle w:val="ListBullet"/>
        <w:rPr>
          <w:rFonts w:hint="eastAsia"/>
        </w:rPr>
      </w:pPr>
      <w:r>
        <w:t>Firebase layer: Authentication, Firestore, Cloud Storage, and AdMob.</w:t>
      </w:r>
    </w:p>
    <w:p w:rsidR="0009742A" w:rsidRDefault="005672E1">
      <w:pPr>
        <w:pStyle w:val="Heading2"/>
      </w:pPr>
      <w:r>
        <w:t>Data Model</w:t>
      </w:r>
    </w:p>
    <w:p w:rsidR="0009742A" w:rsidRDefault="005672E1">
      <w:pPr>
        <w:rPr>
          <w:rFonts w:hint="eastAsia"/>
        </w:rPr>
      </w:pPr>
      <w:r>
        <w:rPr>
          <w:b/>
        </w:rPr>
        <w:t>User</w:t>
      </w:r>
    </w:p>
    <w:tbl>
      <w:tblPr>
        <w:tblStyle w:val="TableGrid"/>
        <w:tblW w:w="0" w:type="auto"/>
        <w:jc w:val="center"/>
        <w:tblLook w:val="04A0" w:firstRow="1" w:lastRow="0" w:firstColumn="1" w:lastColumn="0" w:noHBand="0" w:noVBand="1"/>
      </w:tblPr>
      <w:tblGrid>
        <w:gridCol w:w="3312"/>
        <w:gridCol w:w="3312"/>
        <w:gridCol w:w="3312"/>
      </w:tblGrid>
      <w:tr w:rsidR="0009742A">
        <w:trPr>
          <w:jc w:val="center"/>
        </w:trPr>
        <w:tc>
          <w:tcPr>
            <w:tcW w:w="3312" w:type="dxa"/>
            <w:shd w:val="clear" w:color="auto" w:fill="D9EAF7"/>
          </w:tcPr>
          <w:p w:rsidR="0009742A" w:rsidRDefault="005672E1">
            <w:pPr>
              <w:rPr>
                <w:rFonts w:hint="eastAsia"/>
              </w:rPr>
            </w:pPr>
            <w:r>
              <w:t>Field</w:t>
            </w:r>
          </w:p>
        </w:tc>
        <w:tc>
          <w:tcPr>
            <w:tcW w:w="3312" w:type="dxa"/>
            <w:shd w:val="clear" w:color="auto" w:fill="D9EAF7"/>
          </w:tcPr>
          <w:p w:rsidR="0009742A" w:rsidRDefault="005672E1">
            <w:pPr>
              <w:rPr>
                <w:rFonts w:hint="eastAsia"/>
              </w:rPr>
            </w:pPr>
            <w:r>
              <w:t>Type</w:t>
            </w:r>
          </w:p>
        </w:tc>
        <w:tc>
          <w:tcPr>
            <w:tcW w:w="3312" w:type="dxa"/>
            <w:shd w:val="clear" w:color="auto" w:fill="D9EAF7"/>
          </w:tcPr>
          <w:p w:rsidR="0009742A" w:rsidRDefault="005672E1">
            <w:pPr>
              <w:rPr>
                <w:rFonts w:hint="eastAsia"/>
              </w:rPr>
            </w:pPr>
            <w:r>
              <w:t>Purpose</w:t>
            </w:r>
          </w:p>
        </w:tc>
      </w:tr>
      <w:tr w:rsidR="0009742A">
        <w:trPr>
          <w:jc w:val="center"/>
        </w:trPr>
        <w:tc>
          <w:tcPr>
            <w:tcW w:w="3312" w:type="dxa"/>
          </w:tcPr>
          <w:p w:rsidR="0009742A" w:rsidRDefault="003205A8">
            <w:pPr>
              <w:rPr>
                <w:rFonts w:hint="eastAsia"/>
              </w:rPr>
            </w:pPr>
            <w:proofErr w:type="spellStart"/>
            <w:r>
              <w:rPr>
                <w:rFonts w:hint="eastAsia"/>
              </w:rPr>
              <w:t>U</w:t>
            </w:r>
            <w:r w:rsidR="005672E1">
              <w:t>id</w:t>
            </w:r>
            <w:proofErr w:type="spellEnd"/>
          </w:p>
        </w:tc>
        <w:tc>
          <w:tcPr>
            <w:tcW w:w="3312" w:type="dxa"/>
          </w:tcPr>
          <w:p w:rsidR="0009742A" w:rsidRDefault="005672E1">
            <w:pPr>
              <w:rPr>
                <w:rFonts w:hint="eastAsia"/>
              </w:rPr>
            </w:pPr>
            <w:r>
              <w:t>String</w:t>
            </w:r>
          </w:p>
        </w:tc>
        <w:tc>
          <w:tcPr>
            <w:tcW w:w="3312" w:type="dxa"/>
          </w:tcPr>
          <w:p w:rsidR="0009742A" w:rsidRDefault="005672E1">
            <w:pPr>
              <w:rPr>
                <w:rFonts w:hint="eastAsia"/>
              </w:rPr>
            </w:pPr>
            <w:r>
              <w:t>Firebase Authentication UID.</w:t>
            </w:r>
          </w:p>
        </w:tc>
      </w:tr>
      <w:tr w:rsidR="0009742A">
        <w:trPr>
          <w:jc w:val="center"/>
        </w:trPr>
        <w:tc>
          <w:tcPr>
            <w:tcW w:w="3312" w:type="dxa"/>
          </w:tcPr>
          <w:p w:rsidR="0009742A" w:rsidRDefault="003205A8">
            <w:pPr>
              <w:rPr>
                <w:rFonts w:hint="eastAsia"/>
              </w:rPr>
            </w:pPr>
            <w:r>
              <w:rPr>
                <w:rFonts w:hint="eastAsia"/>
              </w:rPr>
              <w:t>N</w:t>
            </w:r>
            <w:r w:rsidR="005672E1">
              <w:t>ame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User full/display name.</w:t>
            </w:r>
          </w:p>
        </w:tc>
      </w:tr>
      <w:tr w:rsidR="0009742A">
        <w:trPr>
          <w:jc w:val="center"/>
        </w:trPr>
        <w:tc>
          <w:tcPr>
            <w:tcW w:w="3312" w:type="dxa"/>
          </w:tcPr>
          <w:p w:rsidR="0009742A" w:rsidRDefault="003205A8">
            <w:pPr>
              <w:rPr>
                <w:rFonts w:hint="eastAsia"/>
              </w:rPr>
            </w:pPr>
            <w:r>
              <w:rPr>
                <w:rFonts w:hint="eastAsia"/>
              </w:rPr>
              <w:t>E</w:t>
            </w:r>
            <w:r w:rsidR="005672E1">
              <w:t>mail</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User email address.</w:t>
            </w:r>
          </w:p>
        </w:tc>
      </w:tr>
      <w:tr w:rsidR="0009742A">
        <w:trPr>
          <w:jc w:val="center"/>
        </w:trPr>
        <w:tc>
          <w:tcPr>
            <w:tcW w:w="3312" w:type="dxa"/>
          </w:tcPr>
          <w:p w:rsidR="0009742A" w:rsidRDefault="003205A8">
            <w:pPr>
              <w:rPr>
                <w:rFonts w:hint="eastAsia"/>
              </w:rPr>
            </w:pPr>
            <w:r>
              <w:rPr>
                <w:rFonts w:hint="eastAsia"/>
              </w:rPr>
              <w:t>P</w:t>
            </w:r>
            <w:r w:rsidR="005672E1">
              <w:t>hone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User phone</w:t>
            </w:r>
            <w:r>
              <w:t xml:space="preserve"> contact.</w:t>
            </w:r>
          </w:p>
        </w:tc>
      </w:tr>
      <w:tr w:rsidR="0009742A">
        <w:trPr>
          <w:jc w:val="center"/>
        </w:trPr>
        <w:tc>
          <w:tcPr>
            <w:tcW w:w="3312" w:type="dxa"/>
          </w:tcPr>
          <w:p w:rsidR="0009742A" w:rsidRDefault="003205A8">
            <w:pPr>
              <w:rPr>
                <w:rFonts w:hint="eastAsia"/>
              </w:rPr>
            </w:pPr>
            <w:r>
              <w:rPr>
                <w:rFonts w:hint="eastAsia"/>
              </w:rPr>
              <w:t>R</w:t>
            </w:r>
            <w:r w:rsidR="005672E1">
              <w:t>ole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Application role.</w:t>
            </w:r>
          </w:p>
        </w:tc>
      </w:tr>
    </w:tbl>
    <w:p w:rsidR="0009742A" w:rsidRDefault="005672E1">
      <w:pPr>
        <w:rPr>
          <w:rFonts w:hint="eastAsia"/>
        </w:rPr>
      </w:pPr>
      <w:r>
        <w:rPr>
          <w:b/>
        </w:rPr>
        <w:t>Team</w:t>
      </w:r>
    </w:p>
    <w:tbl>
      <w:tblPr>
        <w:tblStyle w:val="TableGrid"/>
        <w:tblW w:w="0" w:type="auto"/>
        <w:jc w:val="center"/>
        <w:tblLook w:val="04A0" w:firstRow="1" w:lastRow="0" w:firstColumn="1" w:lastColumn="0" w:noHBand="0" w:noVBand="1"/>
      </w:tblPr>
      <w:tblGrid>
        <w:gridCol w:w="3312"/>
        <w:gridCol w:w="3312"/>
        <w:gridCol w:w="3312"/>
      </w:tblGrid>
      <w:tr w:rsidR="0009742A">
        <w:trPr>
          <w:jc w:val="center"/>
        </w:trPr>
        <w:tc>
          <w:tcPr>
            <w:tcW w:w="3312" w:type="dxa"/>
            <w:shd w:val="clear" w:color="auto" w:fill="D9EAF7"/>
          </w:tcPr>
          <w:p w:rsidR="0009742A" w:rsidRDefault="005672E1">
            <w:pPr>
              <w:rPr>
                <w:rFonts w:hint="eastAsia"/>
              </w:rPr>
            </w:pPr>
            <w:r>
              <w:t>Field</w:t>
            </w:r>
          </w:p>
        </w:tc>
        <w:tc>
          <w:tcPr>
            <w:tcW w:w="3312" w:type="dxa"/>
            <w:shd w:val="clear" w:color="auto" w:fill="D9EAF7"/>
          </w:tcPr>
          <w:p w:rsidR="0009742A" w:rsidRDefault="005672E1">
            <w:pPr>
              <w:rPr>
                <w:rFonts w:hint="eastAsia"/>
              </w:rPr>
            </w:pPr>
            <w:r>
              <w:t>Type</w:t>
            </w:r>
          </w:p>
        </w:tc>
        <w:tc>
          <w:tcPr>
            <w:tcW w:w="3312" w:type="dxa"/>
            <w:shd w:val="clear" w:color="auto" w:fill="D9EAF7"/>
          </w:tcPr>
          <w:p w:rsidR="0009742A" w:rsidRDefault="005672E1">
            <w:pPr>
              <w:rPr>
                <w:rFonts w:hint="eastAsia"/>
              </w:rPr>
            </w:pPr>
            <w:r>
              <w:t>Purpose</w:t>
            </w:r>
          </w:p>
        </w:tc>
      </w:tr>
      <w:tr w:rsidR="0009742A">
        <w:trPr>
          <w:jc w:val="center"/>
        </w:trPr>
        <w:tc>
          <w:tcPr>
            <w:tcW w:w="3312" w:type="dxa"/>
          </w:tcPr>
          <w:p w:rsidR="0009742A" w:rsidRDefault="003205A8">
            <w:pPr>
              <w:rPr>
                <w:rFonts w:hint="eastAsia"/>
              </w:rPr>
            </w:pPr>
            <w:r>
              <w:rPr>
                <w:rFonts w:hint="eastAsia"/>
              </w:rPr>
              <w:t>I</w:t>
            </w:r>
            <w:r w:rsidR="005672E1">
              <w:t>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Unique team identifier.</w:t>
            </w:r>
          </w:p>
        </w:tc>
      </w:tr>
      <w:tr w:rsidR="0009742A">
        <w:trPr>
          <w:jc w:val="center"/>
        </w:trPr>
        <w:tc>
          <w:tcPr>
            <w:tcW w:w="3312" w:type="dxa"/>
          </w:tcPr>
          <w:p w:rsidR="0009742A" w:rsidRDefault="005672E1">
            <w:pPr>
              <w:rPr>
                <w:rFonts w:hint="eastAsia"/>
              </w:rPr>
            </w:pPr>
            <w:r>
              <w:t>ownerId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References authenticated user UID.</w:t>
            </w:r>
          </w:p>
        </w:tc>
      </w:tr>
      <w:tr w:rsidR="0009742A">
        <w:trPr>
          <w:jc w:val="center"/>
        </w:trPr>
        <w:tc>
          <w:tcPr>
            <w:tcW w:w="3312" w:type="dxa"/>
          </w:tcPr>
          <w:p w:rsidR="0009742A" w:rsidRDefault="003205A8">
            <w:pPr>
              <w:rPr>
                <w:rFonts w:hint="eastAsia"/>
              </w:rPr>
            </w:pPr>
            <w:r>
              <w:rPr>
                <w:rFonts w:hint="eastAsia"/>
              </w:rPr>
              <w:t>N</w:t>
            </w:r>
            <w:r w:rsidR="005672E1">
              <w:t>ame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Team name.</w:t>
            </w:r>
          </w:p>
        </w:tc>
      </w:tr>
      <w:tr w:rsidR="0009742A">
        <w:trPr>
          <w:jc w:val="center"/>
        </w:trPr>
        <w:tc>
          <w:tcPr>
            <w:tcW w:w="3312" w:type="dxa"/>
          </w:tcPr>
          <w:p w:rsidR="0009742A" w:rsidRDefault="003205A8">
            <w:pPr>
              <w:rPr>
                <w:rFonts w:hint="eastAsia"/>
              </w:rPr>
            </w:pPr>
            <w:r>
              <w:rPr>
                <w:rFonts w:hint="eastAsia"/>
              </w:rPr>
              <w:t>S</w:t>
            </w:r>
            <w:r w:rsidR="005672E1">
              <w:t>port</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Sport played.</w:t>
            </w:r>
          </w:p>
        </w:tc>
      </w:tr>
      <w:tr w:rsidR="0009742A">
        <w:trPr>
          <w:jc w:val="center"/>
        </w:trPr>
        <w:tc>
          <w:tcPr>
            <w:tcW w:w="3312" w:type="dxa"/>
          </w:tcPr>
          <w:p w:rsidR="0009742A" w:rsidRDefault="003205A8">
            <w:pPr>
              <w:rPr>
                <w:rFonts w:hint="eastAsia"/>
              </w:rPr>
            </w:pPr>
            <w:r>
              <w:rPr>
                <w:rFonts w:hint="eastAsia"/>
              </w:rPr>
              <w:t>C</w:t>
            </w:r>
            <w:r w:rsidR="005672E1">
              <w:t>ity</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Team city.</w:t>
            </w:r>
          </w:p>
        </w:tc>
      </w:tr>
      <w:tr w:rsidR="0009742A">
        <w:trPr>
          <w:jc w:val="center"/>
        </w:trPr>
        <w:tc>
          <w:tcPr>
            <w:tcW w:w="3312" w:type="dxa"/>
          </w:tcPr>
          <w:p w:rsidR="0009742A" w:rsidRDefault="003205A8">
            <w:pPr>
              <w:rPr>
                <w:rFonts w:hint="eastAsia"/>
              </w:rPr>
            </w:pPr>
            <w:r>
              <w:rPr>
                <w:rFonts w:hint="eastAsia"/>
              </w:rPr>
              <w:t>D</w:t>
            </w:r>
            <w:r w:rsidR="005672E1">
              <w:t>escription</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 xml:space="preserve">Team </w:t>
            </w:r>
            <w:r>
              <w:t>description.</w:t>
            </w:r>
          </w:p>
        </w:tc>
      </w:tr>
      <w:tr w:rsidR="0009742A">
        <w:trPr>
          <w:jc w:val="center"/>
        </w:trPr>
        <w:tc>
          <w:tcPr>
            <w:tcW w:w="3312" w:type="dxa"/>
          </w:tcPr>
          <w:p w:rsidR="0009742A" w:rsidRDefault="005672E1">
            <w:pPr>
              <w:rPr>
                <w:rFonts w:hint="eastAsia"/>
              </w:rPr>
            </w:pPr>
            <w:r>
              <w:t>logoUrl</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Cloud Storage image URL.</w:t>
            </w:r>
          </w:p>
        </w:tc>
      </w:tr>
    </w:tbl>
    <w:p w:rsidR="0009742A" w:rsidRDefault="005672E1">
      <w:pPr>
        <w:rPr>
          <w:rFonts w:hint="eastAsia"/>
        </w:rPr>
      </w:pPr>
      <w:r>
        <w:rPr>
          <w:b/>
        </w:rPr>
        <w:t>Player</w:t>
      </w:r>
    </w:p>
    <w:tbl>
      <w:tblPr>
        <w:tblStyle w:val="TableGrid"/>
        <w:tblW w:w="0" w:type="auto"/>
        <w:jc w:val="center"/>
        <w:tblLook w:val="04A0" w:firstRow="1" w:lastRow="0" w:firstColumn="1" w:lastColumn="0" w:noHBand="0" w:noVBand="1"/>
      </w:tblPr>
      <w:tblGrid>
        <w:gridCol w:w="3312"/>
        <w:gridCol w:w="3312"/>
        <w:gridCol w:w="3312"/>
      </w:tblGrid>
      <w:tr w:rsidR="0009742A">
        <w:trPr>
          <w:jc w:val="center"/>
        </w:trPr>
        <w:tc>
          <w:tcPr>
            <w:tcW w:w="3312" w:type="dxa"/>
            <w:shd w:val="clear" w:color="auto" w:fill="D9EAF7"/>
          </w:tcPr>
          <w:p w:rsidR="0009742A" w:rsidRDefault="005672E1">
            <w:pPr>
              <w:rPr>
                <w:rFonts w:hint="eastAsia"/>
              </w:rPr>
            </w:pPr>
            <w:r>
              <w:t>Field</w:t>
            </w:r>
          </w:p>
        </w:tc>
        <w:tc>
          <w:tcPr>
            <w:tcW w:w="3312" w:type="dxa"/>
            <w:shd w:val="clear" w:color="auto" w:fill="D9EAF7"/>
          </w:tcPr>
          <w:p w:rsidR="0009742A" w:rsidRDefault="005672E1">
            <w:pPr>
              <w:rPr>
                <w:rFonts w:hint="eastAsia"/>
              </w:rPr>
            </w:pPr>
            <w:r>
              <w:t>Type</w:t>
            </w:r>
          </w:p>
        </w:tc>
        <w:tc>
          <w:tcPr>
            <w:tcW w:w="3312" w:type="dxa"/>
            <w:shd w:val="clear" w:color="auto" w:fill="D9EAF7"/>
          </w:tcPr>
          <w:p w:rsidR="0009742A" w:rsidRDefault="005672E1">
            <w:pPr>
              <w:rPr>
                <w:rFonts w:hint="eastAsia"/>
              </w:rPr>
            </w:pPr>
            <w:r>
              <w:t>Purpose</w:t>
            </w:r>
          </w:p>
        </w:tc>
      </w:tr>
      <w:tr w:rsidR="0009742A">
        <w:trPr>
          <w:jc w:val="center"/>
        </w:trPr>
        <w:tc>
          <w:tcPr>
            <w:tcW w:w="3312" w:type="dxa"/>
          </w:tcPr>
          <w:p w:rsidR="0009742A" w:rsidRDefault="003205A8">
            <w:pPr>
              <w:rPr>
                <w:rFonts w:hint="eastAsia"/>
              </w:rPr>
            </w:pPr>
            <w:r>
              <w:rPr>
                <w:rFonts w:hint="eastAsia"/>
              </w:rPr>
              <w:t>I</w:t>
            </w:r>
            <w:r w:rsidR="005672E1">
              <w:t>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Unique player identifier.</w:t>
            </w:r>
          </w:p>
        </w:tc>
      </w:tr>
      <w:tr w:rsidR="0009742A">
        <w:trPr>
          <w:jc w:val="center"/>
        </w:trPr>
        <w:tc>
          <w:tcPr>
            <w:tcW w:w="3312" w:type="dxa"/>
          </w:tcPr>
          <w:p w:rsidR="0009742A" w:rsidRDefault="005672E1">
            <w:pPr>
              <w:rPr>
                <w:rFonts w:hint="eastAsia"/>
              </w:rPr>
            </w:pPr>
            <w:r>
              <w:t>teamId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References Team.id.</w:t>
            </w:r>
          </w:p>
        </w:tc>
      </w:tr>
      <w:tr w:rsidR="0009742A">
        <w:trPr>
          <w:jc w:val="center"/>
        </w:trPr>
        <w:tc>
          <w:tcPr>
            <w:tcW w:w="3312" w:type="dxa"/>
          </w:tcPr>
          <w:p w:rsidR="0009742A" w:rsidRDefault="003205A8">
            <w:pPr>
              <w:rPr>
                <w:rFonts w:hint="eastAsia"/>
              </w:rPr>
            </w:pPr>
            <w:r>
              <w:rPr>
                <w:rFonts w:hint="eastAsia"/>
              </w:rPr>
              <w:t>N</w:t>
            </w:r>
            <w:r w:rsidR="005672E1">
              <w:t>ame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Player name.</w:t>
            </w:r>
          </w:p>
        </w:tc>
      </w:tr>
      <w:tr w:rsidR="0009742A">
        <w:trPr>
          <w:jc w:val="center"/>
        </w:trPr>
        <w:tc>
          <w:tcPr>
            <w:tcW w:w="3312" w:type="dxa"/>
          </w:tcPr>
          <w:p w:rsidR="0009742A" w:rsidRDefault="003205A8">
            <w:pPr>
              <w:rPr>
                <w:rFonts w:hint="eastAsia"/>
              </w:rPr>
            </w:pPr>
            <w:r>
              <w:rPr>
                <w:rFonts w:hint="eastAsia"/>
              </w:rPr>
              <w:t>P</w:t>
            </w:r>
            <w:r w:rsidR="005672E1">
              <w:t>osition</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Playing position.</w:t>
            </w:r>
          </w:p>
        </w:tc>
      </w:tr>
      <w:tr w:rsidR="0009742A">
        <w:trPr>
          <w:jc w:val="center"/>
        </w:trPr>
        <w:tc>
          <w:tcPr>
            <w:tcW w:w="3312" w:type="dxa"/>
          </w:tcPr>
          <w:p w:rsidR="0009742A" w:rsidRDefault="005672E1">
            <w:pPr>
              <w:rPr>
                <w:rFonts w:hint="eastAsia"/>
              </w:rPr>
            </w:pPr>
            <w:r>
              <w:t>jerseyNumber</w:t>
            </w:r>
          </w:p>
        </w:tc>
        <w:tc>
          <w:tcPr>
            <w:tcW w:w="3312" w:type="dxa"/>
          </w:tcPr>
          <w:p w:rsidR="0009742A" w:rsidRDefault="005672E1">
            <w:pPr>
              <w:rPr>
                <w:rFonts w:hint="eastAsia"/>
              </w:rPr>
            </w:pPr>
            <w:r>
              <w:t>Integer</w:t>
            </w:r>
          </w:p>
        </w:tc>
        <w:tc>
          <w:tcPr>
            <w:tcW w:w="3312" w:type="dxa"/>
          </w:tcPr>
          <w:p w:rsidR="0009742A" w:rsidRDefault="005672E1">
            <w:pPr>
              <w:rPr>
                <w:rFonts w:hint="eastAsia"/>
              </w:rPr>
            </w:pPr>
            <w:r>
              <w:t>Jersey number.</w:t>
            </w:r>
          </w:p>
        </w:tc>
      </w:tr>
      <w:tr w:rsidR="0009742A">
        <w:trPr>
          <w:jc w:val="center"/>
        </w:trPr>
        <w:tc>
          <w:tcPr>
            <w:tcW w:w="3312" w:type="dxa"/>
          </w:tcPr>
          <w:p w:rsidR="0009742A" w:rsidRDefault="003205A8">
            <w:pPr>
              <w:rPr>
                <w:rFonts w:hint="eastAsia"/>
              </w:rPr>
            </w:pPr>
            <w:r>
              <w:rPr>
                <w:rFonts w:hint="eastAsia"/>
              </w:rPr>
              <w:t>A</w:t>
            </w:r>
            <w:r w:rsidR="005672E1">
              <w:t>ge</w:t>
            </w:r>
          </w:p>
        </w:tc>
        <w:tc>
          <w:tcPr>
            <w:tcW w:w="3312" w:type="dxa"/>
          </w:tcPr>
          <w:p w:rsidR="0009742A" w:rsidRDefault="005672E1">
            <w:pPr>
              <w:rPr>
                <w:rFonts w:hint="eastAsia"/>
              </w:rPr>
            </w:pPr>
            <w:r>
              <w:t>Integer</w:t>
            </w:r>
          </w:p>
        </w:tc>
        <w:tc>
          <w:tcPr>
            <w:tcW w:w="3312" w:type="dxa"/>
          </w:tcPr>
          <w:p w:rsidR="0009742A" w:rsidRDefault="005672E1">
            <w:pPr>
              <w:rPr>
                <w:rFonts w:hint="eastAsia"/>
              </w:rPr>
            </w:pPr>
            <w:r>
              <w:t>Player age.</w:t>
            </w:r>
          </w:p>
        </w:tc>
      </w:tr>
      <w:tr w:rsidR="0009742A">
        <w:trPr>
          <w:jc w:val="center"/>
        </w:trPr>
        <w:tc>
          <w:tcPr>
            <w:tcW w:w="3312" w:type="dxa"/>
          </w:tcPr>
          <w:p w:rsidR="0009742A" w:rsidRDefault="003205A8">
            <w:pPr>
              <w:rPr>
                <w:rFonts w:hint="eastAsia"/>
              </w:rPr>
            </w:pPr>
            <w:r>
              <w:rPr>
                <w:rFonts w:hint="eastAsia"/>
              </w:rPr>
              <w:t>P</w:t>
            </w:r>
            <w:r w:rsidR="005672E1">
              <w:t>hone</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Player phone.</w:t>
            </w:r>
          </w:p>
        </w:tc>
      </w:tr>
    </w:tbl>
    <w:p w:rsidR="0009742A" w:rsidRDefault="005672E1">
      <w:pPr>
        <w:rPr>
          <w:rFonts w:hint="eastAsia"/>
        </w:rPr>
      </w:pPr>
      <w:r>
        <w:rPr>
          <w:b/>
        </w:rPr>
        <w:t>Match</w:t>
      </w:r>
    </w:p>
    <w:tbl>
      <w:tblPr>
        <w:tblStyle w:val="TableGrid"/>
        <w:tblW w:w="0" w:type="auto"/>
        <w:jc w:val="center"/>
        <w:tblLook w:val="04A0" w:firstRow="1" w:lastRow="0" w:firstColumn="1" w:lastColumn="0" w:noHBand="0" w:noVBand="1"/>
      </w:tblPr>
      <w:tblGrid>
        <w:gridCol w:w="3312"/>
        <w:gridCol w:w="3312"/>
        <w:gridCol w:w="3312"/>
      </w:tblGrid>
      <w:tr w:rsidR="0009742A">
        <w:trPr>
          <w:jc w:val="center"/>
        </w:trPr>
        <w:tc>
          <w:tcPr>
            <w:tcW w:w="3312" w:type="dxa"/>
            <w:shd w:val="clear" w:color="auto" w:fill="D9EAF7"/>
          </w:tcPr>
          <w:p w:rsidR="0009742A" w:rsidRDefault="005672E1">
            <w:pPr>
              <w:rPr>
                <w:rFonts w:hint="eastAsia"/>
              </w:rPr>
            </w:pPr>
            <w:r>
              <w:t>Field</w:t>
            </w:r>
          </w:p>
        </w:tc>
        <w:tc>
          <w:tcPr>
            <w:tcW w:w="3312" w:type="dxa"/>
            <w:shd w:val="clear" w:color="auto" w:fill="D9EAF7"/>
          </w:tcPr>
          <w:p w:rsidR="0009742A" w:rsidRDefault="005672E1">
            <w:pPr>
              <w:rPr>
                <w:rFonts w:hint="eastAsia"/>
              </w:rPr>
            </w:pPr>
            <w:r>
              <w:t>Type</w:t>
            </w:r>
          </w:p>
        </w:tc>
        <w:tc>
          <w:tcPr>
            <w:tcW w:w="3312" w:type="dxa"/>
            <w:shd w:val="clear" w:color="auto" w:fill="D9EAF7"/>
          </w:tcPr>
          <w:p w:rsidR="0009742A" w:rsidRDefault="005672E1">
            <w:pPr>
              <w:rPr>
                <w:rFonts w:hint="eastAsia"/>
              </w:rPr>
            </w:pPr>
            <w:r>
              <w:t>Purpose</w:t>
            </w:r>
          </w:p>
        </w:tc>
      </w:tr>
      <w:tr w:rsidR="0009742A">
        <w:trPr>
          <w:jc w:val="center"/>
        </w:trPr>
        <w:tc>
          <w:tcPr>
            <w:tcW w:w="3312" w:type="dxa"/>
          </w:tcPr>
          <w:p w:rsidR="0009742A" w:rsidRDefault="003205A8">
            <w:pPr>
              <w:rPr>
                <w:rFonts w:hint="eastAsia"/>
              </w:rPr>
            </w:pPr>
            <w:r>
              <w:rPr>
                <w:rFonts w:hint="eastAsia"/>
              </w:rPr>
              <w:t>I</w:t>
            </w:r>
            <w:r w:rsidR="005672E1">
              <w:t>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Unique match identifier.</w:t>
            </w:r>
          </w:p>
        </w:tc>
      </w:tr>
      <w:tr w:rsidR="0009742A">
        <w:trPr>
          <w:jc w:val="center"/>
        </w:trPr>
        <w:tc>
          <w:tcPr>
            <w:tcW w:w="3312" w:type="dxa"/>
          </w:tcPr>
          <w:p w:rsidR="0009742A" w:rsidRDefault="005672E1">
            <w:pPr>
              <w:rPr>
                <w:rFonts w:hint="eastAsia"/>
              </w:rPr>
            </w:pPr>
            <w:r>
              <w:t>teamId</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References Team.id.</w:t>
            </w:r>
          </w:p>
        </w:tc>
      </w:tr>
      <w:tr w:rsidR="0009742A">
        <w:trPr>
          <w:jc w:val="center"/>
        </w:trPr>
        <w:tc>
          <w:tcPr>
            <w:tcW w:w="3312" w:type="dxa"/>
          </w:tcPr>
          <w:p w:rsidR="0009742A" w:rsidRDefault="003205A8">
            <w:pPr>
              <w:rPr>
                <w:rFonts w:hint="eastAsia"/>
              </w:rPr>
            </w:pPr>
            <w:r>
              <w:rPr>
                <w:rFonts w:hint="eastAsia"/>
              </w:rPr>
              <w:t>O</w:t>
            </w:r>
            <w:r w:rsidR="005672E1">
              <w:t>pponent</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Opponent name.</w:t>
            </w:r>
          </w:p>
        </w:tc>
      </w:tr>
      <w:tr w:rsidR="0009742A">
        <w:trPr>
          <w:jc w:val="center"/>
        </w:trPr>
        <w:tc>
          <w:tcPr>
            <w:tcW w:w="3312" w:type="dxa"/>
          </w:tcPr>
          <w:p w:rsidR="0009742A" w:rsidRDefault="003205A8">
            <w:pPr>
              <w:rPr>
                <w:rFonts w:hint="eastAsia"/>
              </w:rPr>
            </w:pPr>
            <w:r>
              <w:rPr>
                <w:rFonts w:hint="eastAsia"/>
              </w:rPr>
              <w:t>L</w:t>
            </w:r>
            <w:r w:rsidR="005672E1">
              <w:t>ocation</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Match location.</w:t>
            </w:r>
          </w:p>
        </w:tc>
      </w:tr>
      <w:tr w:rsidR="0009742A">
        <w:trPr>
          <w:jc w:val="center"/>
        </w:trPr>
        <w:tc>
          <w:tcPr>
            <w:tcW w:w="3312" w:type="dxa"/>
          </w:tcPr>
          <w:p w:rsidR="0009742A" w:rsidRDefault="005672E1">
            <w:pPr>
              <w:rPr>
                <w:rFonts w:hint="eastAsia"/>
              </w:rPr>
            </w:pPr>
            <w:r>
              <w:t>matchDate</w:t>
            </w:r>
          </w:p>
        </w:tc>
        <w:tc>
          <w:tcPr>
            <w:tcW w:w="3312" w:type="dxa"/>
          </w:tcPr>
          <w:p w:rsidR="0009742A" w:rsidRDefault="005672E1">
            <w:pPr>
              <w:rPr>
                <w:rFonts w:hint="eastAsia"/>
              </w:rPr>
            </w:pPr>
            <w:r>
              <w:t>DateTime/String</w:t>
            </w:r>
          </w:p>
        </w:tc>
        <w:tc>
          <w:tcPr>
            <w:tcW w:w="3312" w:type="dxa"/>
          </w:tcPr>
          <w:p w:rsidR="0009742A" w:rsidRDefault="005672E1">
            <w:pPr>
              <w:rPr>
                <w:rFonts w:hint="eastAsia"/>
              </w:rPr>
            </w:pPr>
            <w:r>
              <w:t>Scheduled date.</w:t>
            </w:r>
          </w:p>
        </w:tc>
      </w:tr>
      <w:tr w:rsidR="0009742A">
        <w:trPr>
          <w:jc w:val="center"/>
        </w:trPr>
        <w:tc>
          <w:tcPr>
            <w:tcW w:w="3312" w:type="dxa"/>
          </w:tcPr>
          <w:p w:rsidR="0009742A" w:rsidRDefault="005672E1">
            <w:pPr>
              <w:rPr>
                <w:rFonts w:hint="eastAsia"/>
              </w:rPr>
            </w:pPr>
            <w:r>
              <w:t>teamScore</w:t>
            </w:r>
          </w:p>
        </w:tc>
        <w:tc>
          <w:tcPr>
            <w:tcW w:w="3312" w:type="dxa"/>
          </w:tcPr>
          <w:p w:rsidR="0009742A" w:rsidRDefault="005672E1">
            <w:pPr>
              <w:rPr>
                <w:rFonts w:hint="eastAsia"/>
              </w:rPr>
            </w:pPr>
            <w:r>
              <w:t>Integer</w:t>
            </w:r>
          </w:p>
        </w:tc>
        <w:tc>
          <w:tcPr>
            <w:tcW w:w="3312" w:type="dxa"/>
          </w:tcPr>
          <w:p w:rsidR="0009742A" w:rsidRDefault="005672E1">
            <w:pPr>
              <w:rPr>
                <w:rFonts w:hint="eastAsia"/>
              </w:rPr>
            </w:pPr>
            <w:r>
              <w:t>Team score.</w:t>
            </w:r>
          </w:p>
        </w:tc>
      </w:tr>
      <w:tr w:rsidR="0009742A">
        <w:trPr>
          <w:jc w:val="center"/>
        </w:trPr>
        <w:tc>
          <w:tcPr>
            <w:tcW w:w="3312" w:type="dxa"/>
          </w:tcPr>
          <w:p w:rsidR="0009742A" w:rsidRDefault="005672E1">
            <w:pPr>
              <w:rPr>
                <w:rFonts w:hint="eastAsia"/>
              </w:rPr>
            </w:pPr>
            <w:r>
              <w:t>opponentScore</w:t>
            </w:r>
          </w:p>
        </w:tc>
        <w:tc>
          <w:tcPr>
            <w:tcW w:w="3312" w:type="dxa"/>
          </w:tcPr>
          <w:p w:rsidR="0009742A" w:rsidRDefault="005672E1">
            <w:pPr>
              <w:rPr>
                <w:rFonts w:hint="eastAsia"/>
              </w:rPr>
            </w:pPr>
            <w:r>
              <w:t>Integer</w:t>
            </w:r>
          </w:p>
        </w:tc>
        <w:tc>
          <w:tcPr>
            <w:tcW w:w="3312" w:type="dxa"/>
          </w:tcPr>
          <w:p w:rsidR="0009742A" w:rsidRDefault="005672E1">
            <w:pPr>
              <w:rPr>
                <w:rFonts w:hint="eastAsia"/>
              </w:rPr>
            </w:pPr>
            <w:r>
              <w:t>Opponent score.</w:t>
            </w:r>
          </w:p>
        </w:tc>
      </w:tr>
      <w:tr w:rsidR="0009742A">
        <w:trPr>
          <w:jc w:val="center"/>
        </w:trPr>
        <w:tc>
          <w:tcPr>
            <w:tcW w:w="3312" w:type="dxa"/>
          </w:tcPr>
          <w:p w:rsidR="0009742A" w:rsidRDefault="003205A8">
            <w:pPr>
              <w:rPr>
                <w:rFonts w:hint="eastAsia"/>
              </w:rPr>
            </w:pPr>
            <w:r>
              <w:rPr>
                <w:rFonts w:hint="eastAsia"/>
              </w:rPr>
              <w:t>S</w:t>
            </w:r>
            <w:r w:rsidR="005672E1">
              <w:t>tatus</w:t>
            </w:r>
          </w:p>
        </w:tc>
        <w:tc>
          <w:tcPr>
            <w:tcW w:w="3312" w:type="dxa"/>
          </w:tcPr>
          <w:p w:rsidR="0009742A" w:rsidRDefault="005672E1">
            <w:pPr>
              <w:rPr>
                <w:rFonts w:hint="eastAsia"/>
              </w:rPr>
            </w:pPr>
            <w:r>
              <w:t>String</w:t>
            </w:r>
          </w:p>
        </w:tc>
        <w:tc>
          <w:tcPr>
            <w:tcW w:w="3312" w:type="dxa"/>
          </w:tcPr>
          <w:p w:rsidR="0009742A" w:rsidRDefault="005672E1">
            <w:pPr>
              <w:rPr>
                <w:rFonts w:hint="eastAsia"/>
              </w:rPr>
            </w:pPr>
            <w:r>
              <w:t>Match status.</w:t>
            </w:r>
          </w:p>
        </w:tc>
      </w:tr>
    </w:tbl>
    <w:p w:rsidR="0009742A" w:rsidRDefault="005672E1">
      <w:pPr>
        <w:pStyle w:val="Heading2"/>
      </w:pPr>
      <w:r>
        <w:lastRenderedPageBreak/>
        <w:t>Entity Relationships</w:t>
      </w:r>
    </w:p>
    <w:p w:rsidR="0009742A" w:rsidRDefault="005672E1">
      <w:pPr>
        <w:pStyle w:val="ListBullet"/>
        <w:rPr>
          <w:rFonts w:hint="eastAsia"/>
        </w:rPr>
      </w:pPr>
      <w:r>
        <w:t>User → Team: Team.ownerId references the authenticated user's uid; one user can own multiple teams.</w:t>
      </w:r>
    </w:p>
    <w:p w:rsidR="0009742A" w:rsidRDefault="005672E1">
      <w:pPr>
        <w:pStyle w:val="ListBullet"/>
        <w:rPr>
          <w:rFonts w:hint="eastAsia"/>
        </w:rPr>
      </w:pPr>
      <w:r>
        <w:t>Team → Player: Player.teamId referen</w:t>
      </w:r>
      <w:r>
        <w:t>ces Team.id; one team can have multiple players.</w:t>
      </w:r>
    </w:p>
    <w:p w:rsidR="0009742A" w:rsidRDefault="005672E1">
      <w:pPr>
        <w:pStyle w:val="ListBullet"/>
        <w:rPr>
          <w:rFonts w:hint="eastAsia"/>
        </w:rPr>
      </w:pPr>
      <w:r>
        <w:t>Team → Match: Match.teamId references Team.id; one team can have multiple matches.</w:t>
      </w:r>
    </w:p>
    <w:p w:rsidR="0009742A" w:rsidRDefault="005672E1">
      <w:pPr>
        <w:pStyle w:val="ListBullet"/>
        <w:rPr>
          <w:rFonts w:hint="eastAsia"/>
        </w:rPr>
      </w:pPr>
      <w:r>
        <w:t>Team image: Team.logoUrl stores the URL of an image uploaded to Cloud Storage.</w:t>
      </w:r>
    </w:p>
    <w:p w:rsidR="0009742A" w:rsidRDefault="005672E1">
      <w:pPr>
        <w:pStyle w:val="Heading2"/>
      </w:pPr>
      <w:r>
        <w:t>Security Rules</w:t>
      </w:r>
    </w:p>
    <w:p w:rsidR="0009742A" w:rsidRDefault="005672E1">
      <w:pPr>
        <w:rPr>
          <w:rFonts w:hint="eastAsia"/>
        </w:rPr>
      </w:pPr>
      <w:r>
        <w:t>The project rules require Fire</w:t>
      </w:r>
      <w:r>
        <w:t>store and Storage security rules to be included. The final tested rules should enforce authentication and ownership, and Storage rules should restrict folders, file sizes, and file types.</w:t>
      </w:r>
    </w:p>
    <w:p w:rsidR="0009742A" w:rsidRDefault="005672E1">
      <w:pPr>
        <w:rPr>
          <w:rFonts w:hint="eastAsia"/>
        </w:rPr>
      </w:pPr>
      <w:r>
        <w:t>[PLACEHOLDER — paste final firestore.rules here]</w:t>
      </w:r>
    </w:p>
    <w:p w:rsidR="0009742A" w:rsidRDefault="005672E1">
      <w:pPr>
        <w:rPr>
          <w:rFonts w:hint="eastAsia"/>
        </w:rPr>
      </w:pPr>
      <w:r>
        <w:t xml:space="preserve">[PLACEHOLDER — </w:t>
      </w:r>
      <w:r>
        <w:t>paste final storage.rules here]</w:t>
      </w:r>
    </w:p>
    <w:p w:rsidR="0009742A" w:rsidRDefault="005672E1">
      <w:pPr>
        <w:pStyle w:val="Heading1"/>
      </w:pPr>
      <w:r>
        <w:t>5.6 Functional Requirements</w:t>
      </w:r>
    </w:p>
    <w:p w:rsidR="0009742A" w:rsidRDefault="005672E1">
      <w:pPr>
        <w:pStyle w:val="ListNumber"/>
        <w:rPr>
          <w:rFonts w:hint="eastAsia"/>
        </w:rPr>
      </w:pPr>
      <w:r>
        <w:t>FR-1: The system shall allow a new user to register with an email and password.</w:t>
      </w:r>
    </w:p>
    <w:p w:rsidR="0009742A" w:rsidRDefault="005672E1">
      <w:pPr>
        <w:pStyle w:val="ListNumber"/>
        <w:rPr>
          <w:rFonts w:hint="eastAsia"/>
        </w:rPr>
      </w:pPr>
      <w:r>
        <w:t>FR-2: The system shall create a Firestore User document after successful registration.</w:t>
      </w:r>
    </w:p>
    <w:p w:rsidR="0009742A" w:rsidRDefault="005672E1">
      <w:pPr>
        <w:pStyle w:val="ListNumber"/>
        <w:rPr>
          <w:rFonts w:hint="eastAsia"/>
        </w:rPr>
      </w:pPr>
      <w:r>
        <w:t xml:space="preserve">FR-3: The system shall allow </w:t>
      </w:r>
      <w:r>
        <w:t>a registered user to sign in.</w:t>
      </w:r>
    </w:p>
    <w:p w:rsidR="0009742A" w:rsidRDefault="005672E1">
      <w:pPr>
        <w:pStyle w:val="ListNumber"/>
        <w:rPr>
          <w:rFonts w:hint="eastAsia"/>
        </w:rPr>
      </w:pPr>
      <w:r>
        <w:t>FR-4: The system shall allow an authenticated user to sign out.</w:t>
      </w:r>
    </w:p>
    <w:p w:rsidR="0009742A" w:rsidRDefault="005672E1">
      <w:pPr>
        <w:pStyle w:val="ListNumber"/>
        <w:rPr>
          <w:rFonts w:hint="eastAsia"/>
        </w:rPr>
      </w:pPr>
      <w:r>
        <w:t>FR-5: The system shall use an authentication gate to control authenticated access.</w:t>
      </w:r>
    </w:p>
    <w:p w:rsidR="0009742A" w:rsidRDefault="005672E1">
      <w:pPr>
        <w:pStyle w:val="ListNumber"/>
        <w:rPr>
          <w:rFonts w:hint="eastAsia"/>
        </w:rPr>
      </w:pPr>
      <w:r>
        <w:t>FR-6: The system shall allow authenticated users to create Team records.</w:t>
      </w:r>
    </w:p>
    <w:p w:rsidR="0009742A" w:rsidRDefault="005672E1">
      <w:pPr>
        <w:pStyle w:val="ListNumber"/>
        <w:rPr>
          <w:rFonts w:hint="eastAsia"/>
        </w:rPr>
      </w:pPr>
      <w:r>
        <w:t xml:space="preserve">FR-7: </w:t>
      </w:r>
      <w:r>
        <w:t>The system shall allow users to read Team records in real time.</w:t>
      </w:r>
    </w:p>
    <w:p w:rsidR="0009742A" w:rsidRDefault="005672E1">
      <w:pPr>
        <w:pStyle w:val="ListNumber"/>
        <w:rPr>
          <w:rFonts w:hint="eastAsia"/>
        </w:rPr>
      </w:pPr>
      <w:r>
        <w:t>FR-8: The system shall allow Team records to be updated and deleted.</w:t>
      </w:r>
    </w:p>
    <w:p w:rsidR="0009742A" w:rsidRDefault="005672E1">
      <w:pPr>
        <w:pStyle w:val="ListNumber"/>
        <w:rPr>
          <w:rFonts w:hint="eastAsia"/>
        </w:rPr>
      </w:pPr>
      <w:r>
        <w:t>FR-9: The system shall allow a Team to have related Player records.</w:t>
      </w:r>
    </w:p>
    <w:p w:rsidR="0009742A" w:rsidRDefault="005672E1">
      <w:pPr>
        <w:pStyle w:val="ListNumber"/>
        <w:rPr>
          <w:rFonts w:hint="eastAsia"/>
        </w:rPr>
      </w:pPr>
      <w:r>
        <w:t>FR-10: The system shall provide CRUD operations for Pla</w:t>
      </w:r>
      <w:r>
        <w:t>yer records.</w:t>
      </w:r>
    </w:p>
    <w:p w:rsidR="0009742A" w:rsidRDefault="005672E1">
      <w:pPr>
        <w:pStyle w:val="ListNumber"/>
        <w:rPr>
          <w:rFonts w:hint="eastAsia"/>
        </w:rPr>
      </w:pPr>
      <w:r>
        <w:t>FR-11: The system shall allow a Team to have related Match records.</w:t>
      </w:r>
    </w:p>
    <w:p w:rsidR="0009742A" w:rsidRDefault="005672E1">
      <w:pPr>
        <w:pStyle w:val="ListNumber"/>
        <w:rPr>
          <w:rFonts w:hint="eastAsia"/>
        </w:rPr>
      </w:pPr>
      <w:r>
        <w:t>FR-12: The system shall provide CRUD operations for Match records.</w:t>
      </w:r>
    </w:p>
    <w:p w:rsidR="0009742A" w:rsidRDefault="005672E1">
      <w:pPr>
        <w:pStyle w:val="ListNumber"/>
        <w:rPr>
          <w:rFonts w:hint="eastAsia"/>
        </w:rPr>
      </w:pPr>
      <w:r>
        <w:t>FR-13: The system shall allow images to be selected and uploaded to Cloud Storage.</w:t>
      </w:r>
    </w:p>
    <w:p w:rsidR="0009742A" w:rsidRDefault="005672E1">
      <w:pPr>
        <w:pStyle w:val="ListNumber"/>
        <w:rPr>
          <w:rFonts w:hint="eastAsia"/>
        </w:rPr>
      </w:pPr>
      <w:r>
        <w:t>FR-14: The system shall s</w:t>
      </w:r>
      <w:r>
        <w:t>ave uploaded image URLs in Firestore.</w:t>
      </w:r>
    </w:p>
    <w:p w:rsidR="0009742A" w:rsidRDefault="005672E1">
      <w:pPr>
        <w:pStyle w:val="ListNumber"/>
        <w:rPr>
          <w:rFonts w:hint="eastAsia"/>
        </w:rPr>
      </w:pPr>
      <w:r>
        <w:t>FR-15: The system shall display applicable Firestore records in real time.</w:t>
      </w:r>
    </w:p>
    <w:p w:rsidR="0009742A" w:rsidRDefault="005672E1">
      <w:pPr>
        <w:pStyle w:val="ListNumber"/>
        <w:rPr>
          <w:rFonts w:hint="eastAsia"/>
        </w:rPr>
      </w:pPr>
      <w:r>
        <w:t>FR-16: The application shall display a banner advertisement.</w:t>
      </w:r>
    </w:p>
    <w:p w:rsidR="0009742A" w:rsidRDefault="005672E1">
      <w:pPr>
        <w:pStyle w:val="ListNumber"/>
        <w:rPr>
          <w:rFonts w:hint="eastAsia"/>
        </w:rPr>
      </w:pPr>
      <w:r>
        <w:t>FR-17: The application shall display an interstitial advertisement after a complet</w:t>
      </w:r>
      <w:r>
        <w:t>ed action.</w:t>
      </w:r>
    </w:p>
    <w:p w:rsidR="0009742A" w:rsidRDefault="005672E1">
      <w:pPr>
        <w:pStyle w:val="ListNumber"/>
        <w:rPr>
          <w:rFonts w:hint="eastAsia"/>
        </w:rPr>
      </w:pPr>
      <w:r>
        <w:t>FR-18: The application shall handle advertisement loading failures without crashing.</w:t>
      </w:r>
    </w:p>
    <w:p w:rsidR="0009742A" w:rsidRDefault="005672E1">
      <w:pPr>
        <w:pStyle w:val="Heading1"/>
      </w:pPr>
      <w:r>
        <w:t>5.7 Non-Functional Requirements</w:t>
      </w:r>
    </w:p>
    <w:p w:rsidR="0009742A" w:rsidRDefault="005672E1">
      <w:pPr>
        <w:pStyle w:val="ListNumber"/>
        <w:rPr>
          <w:rFonts w:hint="eastAsia"/>
        </w:rPr>
      </w:pPr>
      <w:r>
        <w:t>NFR-1: The application shall provide a clear and consistent user interface.</w:t>
      </w:r>
    </w:p>
    <w:p w:rsidR="0009742A" w:rsidRDefault="005672E1">
      <w:pPr>
        <w:pStyle w:val="ListNumber"/>
        <w:rPr>
          <w:rFonts w:hint="eastAsia"/>
        </w:rPr>
      </w:pPr>
      <w:r>
        <w:t>NFR-2: The application shall associate protected dat</w:t>
      </w:r>
      <w:r>
        <w:t>a with authenticated users.</w:t>
      </w:r>
    </w:p>
    <w:p w:rsidR="0009742A" w:rsidRDefault="005672E1">
      <w:pPr>
        <w:pStyle w:val="ListNumber"/>
        <w:rPr>
          <w:rFonts w:hint="eastAsia"/>
        </w:rPr>
      </w:pPr>
      <w:r>
        <w:t>NFR-3: Firestore rules shall prevent users from accessing records they do not own.</w:t>
      </w:r>
    </w:p>
    <w:p w:rsidR="0009742A" w:rsidRDefault="005672E1">
      <w:pPr>
        <w:pStyle w:val="ListNumber"/>
        <w:rPr>
          <w:rFonts w:hint="eastAsia"/>
        </w:rPr>
      </w:pPr>
      <w:r>
        <w:t>NFR-4: Required form fields shall be validated before records are created.</w:t>
      </w:r>
    </w:p>
    <w:p w:rsidR="0009742A" w:rsidRDefault="005672E1">
      <w:pPr>
        <w:pStyle w:val="ListNumber"/>
        <w:rPr>
          <w:rFonts w:hint="eastAsia"/>
        </w:rPr>
      </w:pPr>
      <w:r>
        <w:t>NFR-5: Firebase and advertisement failures shall be handled without cr</w:t>
      </w:r>
      <w:r>
        <w:t>ashing the application.</w:t>
      </w:r>
    </w:p>
    <w:p w:rsidR="0009742A" w:rsidRDefault="005672E1">
      <w:pPr>
        <w:pStyle w:val="ListNumber"/>
        <w:rPr>
          <w:rFonts w:hint="eastAsia"/>
        </w:rPr>
      </w:pPr>
      <w:r>
        <w:t>NFR-6: Firebase operations shall be separated from presentation logic through services.</w:t>
      </w:r>
    </w:p>
    <w:p w:rsidR="0009742A" w:rsidRDefault="005672E1">
      <w:pPr>
        <w:pStyle w:val="ListNumber"/>
        <w:rPr>
          <w:rFonts w:hint="eastAsia"/>
        </w:rPr>
      </w:pPr>
      <w:r>
        <w:t>NFR-7: Team, Player, and Match lists shall support real-time updates where implemented.</w:t>
      </w:r>
    </w:p>
    <w:p w:rsidR="0009742A" w:rsidRDefault="005672E1">
      <w:pPr>
        <w:pStyle w:val="ListNumber"/>
        <w:rPr>
          <w:rFonts w:hint="eastAsia"/>
        </w:rPr>
      </w:pPr>
      <w:r>
        <w:t xml:space="preserve">NFR-8: Storage rules shall restrict image folder, size, </w:t>
      </w:r>
      <w:r>
        <w:t>and file type.</w:t>
      </w:r>
    </w:p>
    <w:p w:rsidR="0009742A" w:rsidRDefault="005672E1">
      <w:pPr>
        <w:pStyle w:val="ListNumber"/>
        <w:rPr>
          <w:rFonts w:hint="eastAsia"/>
        </w:rPr>
      </w:pPr>
      <w:r>
        <w:t>NFR-9: The project shall use separate model, service, and screen files for maintainability.</w:t>
      </w:r>
    </w:p>
    <w:p w:rsidR="0009742A" w:rsidRDefault="005672E1">
      <w:pPr>
        <w:pStyle w:val="ListNumber"/>
        <w:rPr>
          <w:rFonts w:hint="eastAsia"/>
        </w:rPr>
      </w:pPr>
      <w:r>
        <w:t>NFR-10: The application shall be designed to support multiple users and multiple sports records.</w:t>
      </w:r>
    </w:p>
    <w:p w:rsidR="0009742A" w:rsidRDefault="005672E1">
      <w:pPr>
        <w:pStyle w:val="Heading1"/>
      </w:pPr>
      <w:r>
        <w:lastRenderedPageBreak/>
        <w:t>5.8 Screenshots with Descriptions</w:t>
      </w:r>
    </w:p>
    <w:p w:rsidR="0009742A" w:rsidRDefault="005672E1">
      <w:pPr>
        <w:rPr>
          <w:rFonts w:hint="eastAsia"/>
        </w:rPr>
      </w:pPr>
      <w:r>
        <w:t xml:space="preserve">The supplied </w:t>
      </w:r>
      <w:r>
        <w:t>project rules require a minimum of 10 screenshots, each with a 2–3 sentence description. Capture these after the corresponding features are working.</w:t>
      </w:r>
    </w:p>
    <w:p w:rsidR="0009742A" w:rsidRDefault="005672E1">
      <w:pPr>
        <w:rPr>
          <w:rFonts w:hint="eastAsia"/>
        </w:rPr>
      </w:pPr>
      <w:r>
        <w:rPr>
          <w:b/>
        </w:rPr>
        <w:t>1. Sign-up screen</w:t>
      </w:r>
    </w:p>
    <w:p w:rsidR="0009742A" w:rsidRDefault="005672E1">
      <w:pPr>
        <w:rPr>
          <w:rFonts w:hint="eastAsia"/>
        </w:rPr>
      </w:pPr>
      <w:r>
        <w:t>Insert screenshot here. Show the registration form with the required fields. This demonst</w:t>
      </w:r>
      <w:r>
        <w:t>rates user registration.</w:t>
      </w:r>
    </w:p>
    <w:p w:rsidR="0009742A" w:rsidRDefault="005672E1">
      <w:pPr>
        <w:rPr>
          <w:rFonts w:hint="eastAsia"/>
        </w:rPr>
      </w:pPr>
      <w:r>
        <w:rPr>
          <w:b/>
        </w:rPr>
        <w:t>2. Sign-in screen</w:t>
      </w:r>
    </w:p>
    <w:p w:rsidR="0009742A" w:rsidRDefault="005672E1">
      <w:pPr>
        <w:rPr>
          <w:rFonts w:hint="eastAsia"/>
        </w:rPr>
      </w:pPr>
      <w:r>
        <w:t>Insert screenshot here. Show the email/password login form. This demonstrates authentication.</w:t>
      </w:r>
    </w:p>
    <w:p w:rsidR="0009742A" w:rsidRDefault="005672E1">
      <w:pPr>
        <w:rPr>
          <w:rFonts w:hint="eastAsia"/>
        </w:rPr>
      </w:pPr>
      <w:r>
        <w:rPr>
          <w:b/>
        </w:rPr>
        <w:t>3. Empty home/feed screen</w:t>
      </w:r>
    </w:p>
    <w:p w:rsidR="0009742A" w:rsidRDefault="005672E1">
      <w:pPr>
        <w:rPr>
          <w:rFonts w:hint="eastAsia"/>
        </w:rPr>
      </w:pPr>
      <w:r>
        <w:t>Insert screenshot here. Show the authenticated home screen before records are created.</w:t>
      </w:r>
    </w:p>
    <w:p w:rsidR="0009742A" w:rsidRDefault="005672E1">
      <w:pPr>
        <w:rPr>
          <w:rFonts w:hint="eastAsia"/>
        </w:rPr>
      </w:pPr>
      <w:r>
        <w:rPr>
          <w:b/>
        </w:rPr>
        <w:t>4. Cre</w:t>
      </w:r>
      <w:r>
        <w:rPr>
          <w:b/>
        </w:rPr>
        <w:t>ate-entity screen</w:t>
      </w:r>
    </w:p>
    <w:p w:rsidR="0009742A" w:rsidRDefault="005672E1">
      <w:pPr>
        <w:rPr>
          <w:rFonts w:hint="eastAsia"/>
        </w:rPr>
      </w:pPr>
      <w:r>
        <w:t>Insert screenshot here. Show a Team, Player, or Match creation form.</w:t>
      </w:r>
    </w:p>
    <w:p w:rsidR="0009742A" w:rsidRDefault="005672E1">
      <w:pPr>
        <w:rPr>
          <w:rFonts w:hint="eastAsia"/>
        </w:rPr>
      </w:pPr>
      <w:r>
        <w:rPr>
          <w:b/>
        </w:rPr>
        <w:t>5. List/feed showing created entities</w:t>
      </w:r>
    </w:p>
    <w:p w:rsidR="0009742A" w:rsidRDefault="005672E1">
      <w:pPr>
        <w:rPr>
          <w:rFonts w:hint="eastAsia"/>
        </w:rPr>
      </w:pPr>
      <w:r>
        <w:t>Insert screenshot here. Show records retrieved from Firestore.</w:t>
      </w:r>
    </w:p>
    <w:p w:rsidR="0009742A" w:rsidRDefault="005672E1">
      <w:pPr>
        <w:rPr>
          <w:rFonts w:hint="eastAsia"/>
        </w:rPr>
      </w:pPr>
      <w:r>
        <w:rPr>
          <w:b/>
        </w:rPr>
        <w:t>6. Detail view of one entity</w:t>
      </w:r>
    </w:p>
    <w:p w:rsidR="0009742A" w:rsidRDefault="005672E1">
      <w:pPr>
        <w:rPr>
          <w:rFonts w:hint="eastAsia"/>
        </w:rPr>
      </w:pPr>
      <w:r>
        <w:t>Insert screenshot here. Show details of</w:t>
      </w:r>
      <w:r>
        <w:t xml:space="preserve"> one entity and its relationship.</w:t>
      </w:r>
    </w:p>
    <w:p w:rsidR="0009742A" w:rsidRDefault="005672E1">
      <w:pPr>
        <w:rPr>
          <w:rFonts w:hint="eastAsia"/>
        </w:rPr>
      </w:pPr>
      <w:r>
        <w:rPr>
          <w:b/>
        </w:rPr>
        <w:t>7. Edit screen</w:t>
      </w:r>
    </w:p>
    <w:p w:rsidR="0009742A" w:rsidRDefault="005672E1">
      <w:pPr>
        <w:rPr>
          <w:rFonts w:hint="eastAsia"/>
        </w:rPr>
      </w:pPr>
      <w:r>
        <w:t>Insert screenshot here after edit UI is implemented. Show an existing record being edited.</w:t>
      </w:r>
    </w:p>
    <w:p w:rsidR="0009742A" w:rsidRDefault="005672E1">
      <w:pPr>
        <w:rPr>
          <w:rFonts w:hint="eastAsia"/>
        </w:rPr>
      </w:pPr>
      <w:r>
        <w:rPr>
          <w:b/>
        </w:rPr>
        <w:t>8. Delete confirmation</w:t>
      </w:r>
    </w:p>
    <w:p w:rsidR="0009742A" w:rsidRDefault="005672E1">
      <w:pPr>
        <w:rPr>
          <w:rFonts w:hint="eastAsia"/>
        </w:rPr>
      </w:pPr>
      <w:r>
        <w:t>Insert screenshot here after confirmation UI is implemented.</w:t>
      </w:r>
    </w:p>
    <w:p w:rsidR="0009742A" w:rsidRDefault="005672E1">
      <w:pPr>
        <w:rPr>
          <w:rFonts w:hint="eastAsia"/>
        </w:rPr>
      </w:pPr>
      <w:r>
        <w:rPr>
          <w:b/>
        </w:rPr>
        <w:t>9. Banner ad visible</w:t>
      </w:r>
    </w:p>
    <w:p w:rsidR="0009742A" w:rsidRDefault="005672E1">
      <w:pPr>
        <w:rPr>
          <w:rFonts w:hint="eastAsia"/>
        </w:rPr>
      </w:pPr>
      <w:r>
        <w:t>Insert scre</w:t>
      </w:r>
      <w:r>
        <w:t>enshot here after AdMob banner integration is working.</w:t>
      </w:r>
    </w:p>
    <w:p w:rsidR="0009742A" w:rsidRDefault="005672E1">
      <w:pPr>
        <w:rPr>
          <w:rFonts w:hint="eastAsia"/>
        </w:rPr>
      </w:pPr>
      <w:r>
        <w:rPr>
          <w:b/>
        </w:rPr>
        <w:t>10. Interstitial ad</w:t>
      </w:r>
    </w:p>
    <w:p w:rsidR="0009742A" w:rsidRDefault="005672E1">
      <w:pPr>
        <w:rPr>
          <w:rFonts w:hint="eastAsia"/>
        </w:rPr>
      </w:pPr>
      <w:r>
        <w:t>Insert screenshot here after AdMob interstitial integration is working.</w:t>
      </w:r>
    </w:p>
    <w:p w:rsidR="0009742A" w:rsidRDefault="005672E1">
      <w:pPr>
        <w:pStyle w:val="Heading1"/>
      </w:pPr>
      <w:r>
        <w:t>5.9 How the Application Works (README)</w:t>
      </w:r>
    </w:p>
    <w:p w:rsidR="0009742A" w:rsidRDefault="005672E1">
      <w:pPr>
        <w:pStyle w:val="Heading2"/>
      </w:pPr>
      <w:r>
        <w:t>Setup Instructions</w:t>
      </w:r>
    </w:p>
    <w:p w:rsidR="0009742A" w:rsidRDefault="005672E1">
      <w:pPr>
        <w:pStyle w:val="ListNumber"/>
        <w:rPr>
          <w:rFonts w:hint="eastAsia"/>
        </w:rPr>
      </w:pPr>
      <w:r>
        <w:t>Clone the GitHub repository.</w:t>
      </w:r>
    </w:p>
    <w:p w:rsidR="0009742A" w:rsidRDefault="005672E1">
      <w:pPr>
        <w:pStyle w:val="ListNumber"/>
        <w:rPr>
          <w:rFonts w:hint="eastAsia"/>
        </w:rPr>
      </w:pPr>
      <w:r>
        <w:t>Open a terminal in the</w:t>
      </w:r>
      <w:r>
        <w:t xml:space="preserve"> Flutter project root where pubspec.yaml is located.</w:t>
      </w:r>
    </w:p>
    <w:p w:rsidR="0009742A" w:rsidRDefault="005672E1">
      <w:pPr>
        <w:pStyle w:val="ListNumber"/>
        <w:rPr>
          <w:rFonts w:hint="eastAsia"/>
        </w:rPr>
      </w:pPr>
      <w:r>
        <w:t>Run flutter pub get.</w:t>
      </w:r>
    </w:p>
    <w:p w:rsidR="0009742A" w:rsidRDefault="005672E1">
      <w:pPr>
        <w:pStyle w:val="ListNumber"/>
        <w:rPr>
          <w:rFonts w:hint="eastAsia"/>
        </w:rPr>
      </w:pPr>
      <w:r>
        <w:t>Run flutterfire configure and select the Firebase project and platform.</w:t>
      </w:r>
    </w:p>
    <w:p w:rsidR="0009742A" w:rsidRDefault="005672E1">
      <w:pPr>
        <w:pStyle w:val="ListNumber"/>
        <w:rPr>
          <w:rFonts w:hint="eastAsia"/>
        </w:rPr>
      </w:pPr>
      <w:r>
        <w:t>Confirm that firebase_options.dart is generated.</w:t>
      </w:r>
    </w:p>
    <w:p w:rsidR="0009742A" w:rsidRDefault="005672E1">
      <w:pPr>
        <w:pStyle w:val="ListNumber"/>
        <w:rPr>
          <w:rFonts w:hint="eastAsia"/>
        </w:rPr>
      </w:pPr>
      <w:r>
        <w:t>Run flutter run.</w:t>
      </w:r>
    </w:p>
    <w:p w:rsidR="0009742A" w:rsidRDefault="005672E1">
      <w:pPr>
        <w:pStyle w:val="Heading2"/>
      </w:pPr>
      <w:r>
        <w:lastRenderedPageBreak/>
        <w:t>Architecture Overview</w:t>
      </w:r>
    </w:p>
    <w:p w:rsidR="0009742A" w:rsidRDefault="005672E1">
      <w:pPr>
        <w:pStyle w:val="ListBullet"/>
        <w:rPr>
          <w:rFonts w:hint="eastAsia"/>
        </w:rPr>
      </w:pPr>
      <w:r>
        <w:t xml:space="preserve">models/ — User, Team, </w:t>
      </w:r>
      <w:r>
        <w:t>Player, and Match models.</w:t>
      </w:r>
    </w:p>
    <w:p w:rsidR="0009742A" w:rsidRDefault="005672E1">
      <w:pPr>
        <w:pStyle w:val="ListBullet"/>
        <w:rPr>
          <w:rFonts w:hint="eastAsia"/>
        </w:rPr>
      </w:pPr>
      <w:r>
        <w:t>services/ — Firebase Authentication, Firestore, and Storage operations.</w:t>
      </w:r>
    </w:p>
    <w:p w:rsidR="0009742A" w:rsidRDefault="005672E1">
      <w:pPr>
        <w:pStyle w:val="ListBullet"/>
        <w:rPr>
          <w:rFonts w:hint="eastAsia"/>
        </w:rPr>
      </w:pPr>
      <w:r>
        <w:t>screens/ — Login, Register, Home, Team, Player, and Match screens.</w:t>
      </w:r>
    </w:p>
    <w:p w:rsidR="0009742A" w:rsidRDefault="005672E1">
      <w:pPr>
        <w:pStyle w:val="ListBullet"/>
        <w:rPr>
          <w:rFonts w:hint="eastAsia"/>
        </w:rPr>
      </w:pPr>
      <w:r>
        <w:t>main.dart — application entry point and Firebase initialization.</w:t>
      </w:r>
    </w:p>
    <w:p w:rsidR="0009742A" w:rsidRDefault="005672E1">
      <w:pPr>
        <w:pStyle w:val="ListBullet"/>
        <w:rPr>
          <w:rFonts w:hint="eastAsia"/>
        </w:rPr>
      </w:pPr>
      <w:r>
        <w:t>firebase_options.dart — Fl</w:t>
      </w:r>
      <w:r>
        <w:t>utterFire-generated Firebase configuration.</w:t>
      </w:r>
    </w:p>
    <w:p w:rsidR="0009742A" w:rsidRDefault="005672E1">
      <w:pPr>
        <w:pStyle w:val="Heading2"/>
      </w:pPr>
      <w:r>
        <w:t>Authentication Flow</w:t>
      </w:r>
    </w:p>
    <w:p w:rsidR="0009742A" w:rsidRDefault="005672E1">
      <w:pPr>
        <w:rPr>
          <w:rFonts w:hint="eastAsia"/>
        </w:rPr>
      </w:pPr>
      <w:r>
        <w:t>Registration creates a Firebase Authentication account and a corresponding Firestore User document. Sign-in validates credentials through Firebase Authentication. Sign-out calls Firebase Authe</w:t>
      </w:r>
      <w:r>
        <w:t>ntication signOut(). The authentication gate uses the authentication state to determine whether authenticated or unauthenticated content should be displayed.</w:t>
      </w:r>
    </w:p>
    <w:p w:rsidR="0009742A" w:rsidRDefault="005672E1">
      <w:pPr>
        <w:pStyle w:val="Heading2"/>
      </w:pPr>
      <w:r>
        <w:t>Data Flow</w:t>
      </w:r>
    </w:p>
    <w:p w:rsidR="0009742A" w:rsidRDefault="005672E1">
      <w:pPr>
        <w:rPr>
          <w:rFonts w:hint="eastAsia"/>
        </w:rPr>
      </w:pPr>
      <w:r>
        <w:t xml:space="preserve">A screen collects input and passes it to a service. The service converts a model into a </w:t>
      </w:r>
      <w:r>
        <w:t>Map and writes it to Firestore. Reads use Firestore queries or streams and convert documents back into model objects. Update and delete operations target the appropriate document ID.</w:t>
      </w:r>
    </w:p>
    <w:p w:rsidR="0009742A" w:rsidRDefault="005672E1">
      <w:pPr>
        <w:pStyle w:val="Heading2"/>
      </w:pPr>
      <w:r>
        <w:t>Image Flow</w:t>
      </w:r>
    </w:p>
    <w:p w:rsidR="0009742A" w:rsidRDefault="005672E1">
      <w:pPr>
        <w:rPr>
          <w:rFonts w:hint="eastAsia"/>
        </w:rPr>
      </w:pPr>
      <w:r>
        <w:t>The intended image flow is: pick image → upload to Cloud Stora</w:t>
      </w:r>
      <w:r>
        <w:t>ge → obtain download URL → save URL in Firestore → display image from the URL.</w:t>
      </w:r>
    </w:p>
    <w:p w:rsidR="0009742A" w:rsidRDefault="005672E1">
      <w:pPr>
        <w:pStyle w:val="Heading2"/>
      </w:pPr>
      <w:r>
        <w:t>Ad Flow</w:t>
      </w:r>
    </w:p>
    <w:p w:rsidR="0009742A" w:rsidRDefault="005672E1">
      <w:pPr>
        <w:rPr>
          <w:rFonts w:hint="eastAsia"/>
        </w:rPr>
      </w:pPr>
      <w:r>
        <w:t>The final application must show a banner advertisement and an interstitial advertisement. The interstitial should be triggered after a defined completed action. If an ad</w:t>
      </w:r>
      <w:r>
        <w:t xml:space="preserve"> fails to load, normal application functionality must continue.</w:t>
      </w:r>
    </w:p>
    <w:p w:rsidR="0009742A" w:rsidRDefault="005672E1">
      <w:pPr>
        <w:pStyle w:val="Heading2"/>
      </w:pPr>
      <w:r>
        <w:t>Security Rules</w:t>
      </w:r>
    </w:p>
    <w:p w:rsidR="0009742A" w:rsidRDefault="005672E1">
      <w:pPr>
        <w:rPr>
          <w:rFonts w:hint="eastAsia"/>
        </w:rPr>
      </w:pPr>
      <w:r>
        <w:t xml:space="preserve">The final project must include firestore.rules and storage.rules. These rules should enforce authenticated ownership and appropriate Storage restrictions. The tested final rule </w:t>
      </w:r>
      <w:r>
        <w:t>sets should be pasted into Section 5.5.</w:t>
      </w:r>
    </w:p>
    <w:p w:rsidR="0009742A" w:rsidRDefault="005672E1">
      <w:pPr>
        <w:pStyle w:val="Heading2"/>
      </w:pPr>
      <w:r>
        <w:t>Known Limitations and Future Work</w:t>
      </w:r>
    </w:p>
    <w:p w:rsidR="0009742A" w:rsidRDefault="005672E1">
      <w:pPr>
        <w:pStyle w:val="ListBullet"/>
        <w:rPr>
          <w:rFonts w:hint="eastAsia"/>
        </w:rPr>
      </w:pPr>
      <w:r>
        <w:t>Complete edit interfaces and workflows for Team, Player, and Match.</w:t>
      </w:r>
    </w:p>
    <w:p w:rsidR="0009742A" w:rsidRDefault="005672E1">
      <w:pPr>
        <w:pStyle w:val="ListBullet"/>
        <w:rPr>
          <w:rFonts w:hint="eastAsia"/>
        </w:rPr>
      </w:pPr>
      <w:r>
        <w:t>Add delete-confirmation dialogs for destructive actions.</w:t>
      </w:r>
    </w:p>
    <w:p w:rsidR="0009742A" w:rsidRDefault="005672E1">
      <w:pPr>
        <w:pStyle w:val="ListBullet"/>
        <w:rPr>
          <w:rFonts w:hint="eastAsia"/>
        </w:rPr>
      </w:pPr>
      <w:r>
        <w:t>Complete and test Firestore and Storage security rules.</w:t>
      </w:r>
    </w:p>
    <w:p w:rsidR="0009742A" w:rsidRDefault="005672E1">
      <w:pPr>
        <w:pStyle w:val="ListBullet"/>
        <w:rPr>
          <w:rFonts w:hint="eastAsia"/>
        </w:rPr>
      </w:pPr>
      <w:r>
        <w:t>C</w:t>
      </w:r>
      <w:r>
        <w:t>omplete and test Google AdMob banner and interstitial integration.</w:t>
      </w:r>
    </w:p>
    <w:p w:rsidR="0009742A" w:rsidRDefault="005672E1">
      <w:pPr>
        <w:pStyle w:val="ListBullet"/>
        <w:rPr>
          <w:rFonts w:hint="eastAsia"/>
        </w:rPr>
      </w:pPr>
      <w:r>
        <w:t>Improve validation and error handling.</w:t>
      </w:r>
    </w:p>
    <w:p w:rsidR="0009742A" w:rsidRDefault="005672E1">
      <w:pPr>
        <w:pStyle w:val="ListBullet"/>
        <w:rPr>
          <w:rFonts w:hint="eastAsia"/>
        </w:rPr>
      </w:pPr>
      <w:r>
        <w:t>Add richer image display and optional player photos.</w:t>
      </w:r>
    </w:p>
    <w:p w:rsidR="0009742A" w:rsidRDefault="005672E1">
      <w:pPr>
        <w:pStyle w:val="ListBullet"/>
        <w:rPr>
          <w:rFonts w:hint="eastAsia"/>
        </w:rPr>
      </w:pPr>
      <w:r>
        <w:t>Add automated tests for authentication and CRUD workflows.</w:t>
      </w:r>
    </w:p>
    <w:p w:rsidR="0009742A" w:rsidRDefault="005672E1">
      <w:pPr>
        <w:pStyle w:val="Heading1"/>
      </w:pPr>
      <w:r>
        <w:t>Submission Checklist</w:t>
      </w:r>
    </w:p>
    <w:p w:rsidR="0009742A" w:rsidRDefault="005672E1">
      <w:pPr>
        <w:pStyle w:val="ListBullet"/>
        <w:rPr>
          <w:rFonts w:hint="eastAsia"/>
        </w:rPr>
      </w:pPr>
      <w:r>
        <w:t xml:space="preserve">Complete Flutter </w:t>
      </w:r>
      <w:r>
        <w:t>source code — GitHub repository.</w:t>
      </w:r>
    </w:p>
    <w:p w:rsidR="0009742A" w:rsidRDefault="005672E1">
      <w:pPr>
        <w:pStyle w:val="ListBullet"/>
        <w:rPr>
          <w:rFonts w:hint="eastAsia"/>
        </w:rPr>
      </w:pPr>
      <w:r>
        <w:t>firebase_options.dart — GitHub repository.</w:t>
      </w:r>
    </w:p>
    <w:p w:rsidR="0009742A" w:rsidRDefault="005672E1">
      <w:pPr>
        <w:pStyle w:val="ListBullet"/>
        <w:rPr>
          <w:rFonts w:hint="eastAsia"/>
        </w:rPr>
      </w:pPr>
      <w:r>
        <w:t>firestore.rules — GitHub repository.</w:t>
      </w:r>
    </w:p>
    <w:p w:rsidR="0009742A" w:rsidRDefault="005672E1">
      <w:pPr>
        <w:pStyle w:val="ListBullet"/>
        <w:rPr>
          <w:rFonts w:hint="eastAsia"/>
        </w:rPr>
      </w:pPr>
      <w:r>
        <w:t>storage.rules — GitHub repository.</w:t>
      </w:r>
    </w:p>
    <w:p w:rsidR="0009742A" w:rsidRDefault="005672E1">
      <w:pPr>
        <w:pStyle w:val="ListBullet"/>
        <w:rPr>
          <w:rFonts w:hint="eastAsia"/>
        </w:rPr>
      </w:pPr>
      <w:r>
        <w:t>pubspec.yaml — GitHub repository.</w:t>
      </w:r>
    </w:p>
    <w:p w:rsidR="0009742A" w:rsidRDefault="005672E1">
      <w:pPr>
        <w:pStyle w:val="ListBullet"/>
        <w:rPr>
          <w:rFonts w:hint="eastAsia"/>
        </w:rPr>
      </w:pPr>
      <w:r>
        <w:t>Project document — PDF or DOCX.</w:t>
      </w:r>
    </w:p>
    <w:p w:rsidR="0009742A" w:rsidRDefault="005672E1">
      <w:pPr>
        <w:pStyle w:val="ListBullet"/>
        <w:rPr>
          <w:rFonts w:hint="eastAsia"/>
        </w:rPr>
      </w:pPr>
      <w:r>
        <w:t>Minimum 10 screenshots inside the document</w:t>
      </w:r>
      <w:r>
        <w:t>.</w:t>
      </w:r>
    </w:p>
    <w:p w:rsidR="0009742A" w:rsidRDefault="005672E1">
      <w:pPr>
        <w:pStyle w:val="ListBullet"/>
        <w:rPr>
          <w:rFonts w:hint="eastAsia"/>
        </w:rPr>
      </w:pPr>
      <w:r>
        <w:lastRenderedPageBreak/>
        <w:t>GitHub repository link.</w:t>
      </w:r>
    </w:p>
    <w:p w:rsidR="0009742A" w:rsidRDefault="005672E1">
      <w:pPr>
        <w:pStyle w:val="ListBullet"/>
        <w:rPr>
          <w:rFonts w:hint="eastAsia"/>
        </w:rPr>
      </w:pPr>
      <w:r>
        <w:t>Live demonstration.</w:t>
      </w:r>
    </w:p>
    <w:p w:rsidR="0009742A" w:rsidRDefault="005672E1">
      <w:pPr>
        <w:pStyle w:val="Heading1"/>
      </w:pPr>
      <w:r>
        <w:t>Implementation Status</w:t>
      </w:r>
    </w:p>
    <w:tbl>
      <w:tblPr>
        <w:tblStyle w:val="TableGrid"/>
        <w:tblW w:w="0" w:type="auto"/>
        <w:jc w:val="center"/>
        <w:tblLook w:val="04A0" w:firstRow="1" w:lastRow="0" w:firstColumn="1" w:lastColumn="0" w:noHBand="0" w:noVBand="1"/>
      </w:tblPr>
      <w:tblGrid>
        <w:gridCol w:w="4968"/>
        <w:gridCol w:w="4968"/>
      </w:tblGrid>
      <w:tr w:rsidR="0009742A">
        <w:trPr>
          <w:jc w:val="center"/>
        </w:trPr>
        <w:tc>
          <w:tcPr>
            <w:tcW w:w="4968" w:type="dxa"/>
            <w:shd w:val="clear" w:color="auto" w:fill="D9EAF7"/>
          </w:tcPr>
          <w:p w:rsidR="0009742A" w:rsidRDefault="005672E1">
            <w:pPr>
              <w:rPr>
                <w:rFonts w:hint="eastAsia"/>
              </w:rPr>
            </w:pPr>
            <w:r>
              <w:t>Item</w:t>
            </w:r>
          </w:p>
        </w:tc>
        <w:tc>
          <w:tcPr>
            <w:tcW w:w="4968" w:type="dxa"/>
            <w:shd w:val="clear" w:color="auto" w:fill="D9EAF7"/>
          </w:tcPr>
          <w:p w:rsidR="0009742A" w:rsidRDefault="005672E1">
            <w:pPr>
              <w:rPr>
                <w:rFonts w:hint="eastAsia"/>
              </w:rPr>
            </w:pPr>
            <w:r>
              <w:t>Current status</w:t>
            </w:r>
          </w:p>
        </w:tc>
      </w:tr>
      <w:tr w:rsidR="0009742A">
        <w:trPr>
          <w:jc w:val="center"/>
        </w:trPr>
        <w:tc>
          <w:tcPr>
            <w:tcW w:w="4968" w:type="dxa"/>
          </w:tcPr>
          <w:p w:rsidR="0009742A" w:rsidRDefault="005672E1">
            <w:pPr>
              <w:rPr>
                <w:rFonts w:hint="eastAsia"/>
              </w:rPr>
            </w:pPr>
            <w:r>
              <w:t>Firebase Authentication</w:t>
            </w:r>
          </w:p>
        </w:tc>
        <w:tc>
          <w:tcPr>
            <w:tcW w:w="4968" w:type="dxa"/>
          </w:tcPr>
          <w:p w:rsidR="0009742A" w:rsidRDefault="005672E1">
            <w:pPr>
              <w:rPr>
                <w:rFonts w:hint="eastAsia"/>
              </w:rPr>
            </w:pPr>
            <w:r>
              <w:t>Implemented</w:t>
            </w:r>
          </w:p>
        </w:tc>
      </w:tr>
      <w:tr w:rsidR="0009742A">
        <w:trPr>
          <w:jc w:val="center"/>
        </w:trPr>
        <w:tc>
          <w:tcPr>
            <w:tcW w:w="4968" w:type="dxa"/>
          </w:tcPr>
          <w:p w:rsidR="0009742A" w:rsidRDefault="005672E1">
            <w:pPr>
              <w:rPr>
                <w:rFonts w:hint="eastAsia"/>
              </w:rPr>
            </w:pPr>
            <w:r>
              <w:t>User Firestore profile</w:t>
            </w:r>
          </w:p>
        </w:tc>
        <w:tc>
          <w:tcPr>
            <w:tcW w:w="4968" w:type="dxa"/>
          </w:tcPr>
          <w:p w:rsidR="0009742A" w:rsidRDefault="005672E1">
            <w:pPr>
              <w:rPr>
                <w:rFonts w:hint="eastAsia"/>
              </w:rPr>
            </w:pPr>
            <w:r>
              <w:t>Implemented</w:t>
            </w:r>
          </w:p>
        </w:tc>
      </w:tr>
      <w:tr w:rsidR="0009742A">
        <w:trPr>
          <w:jc w:val="center"/>
        </w:trPr>
        <w:tc>
          <w:tcPr>
            <w:tcW w:w="4968" w:type="dxa"/>
          </w:tcPr>
          <w:p w:rsidR="0009742A" w:rsidRDefault="005672E1">
            <w:pPr>
              <w:rPr>
                <w:rFonts w:hint="eastAsia"/>
              </w:rPr>
            </w:pPr>
            <w:r>
              <w:t>Team model/service/list</w:t>
            </w:r>
          </w:p>
        </w:tc>
        <w:tc>
          <w:tcPr>
            <w:tcW w:w="4968" w:type="dxa"/>
          </w:tcPr>
          <w:p w:rsidR="0009742A" w:rsidRDefault="005672E1">
            <w:pPr>
              <w:rPr>
                <w:rFonts w:hint="eastAsia"/>
              </w:rPr>
            </w:pPr>
            <w:r>
              <w:t>Implemented</w:t>
            </w:r>
          </w:p>
        </w:tc>
      </w:tr>
      <w:tr w:rsidR="0009742A">
        <w:trPr>
          <w:jc w:val="center"/>
        </w:trPr>
        <w:tc>
          <w:tcPr>
            <w:tcW w:w="4968" w:type="dxa"/>
          </w:tcPr>
          <w:p w:rsidR="0009742A" w:rsidRDefault="005672E1">
            <w:pPr>
              <w:rPr>
                <w:rFonts w:hint="eastAsia"/>
              </w:rPr>
            </w:pPr>
            <w:r>
              <w:t>Player model/service/list</w:t>
            </w:r>
          </w:p>
        </w:tc>
        <w:tc>
          <w:tcPr>
            <w:tcW w:w="4968" w:type="dxa"/>
          </w:tcPr>
          <w:p w:rsidR="0009742A" w:rsidRDefault="005672E1">
            <w:pPr>
              <w:rPr>
                <w:rFonts w:hint="eastAsia"/>
              </w:rPr>
            </w:pPr>
            <w:r>
              <w:t>Implemented</w:t>
            </w:r>
          </w:p>
        </w:tc>
      </w:tr>
      <w:tr w:rsidR="0009742A">
        <w:trPr>
          <w:jc w:val="center"/>
        </w:trPr>
        <w:tc>
          <w:tcPr>
            <w:tcW w:w="4968" w:type="dxa"/>
          </w:tcPr>
          <w:p w:rsidR="0009742A" w:rsidRDefault="005672E1">
            <w:pPr>
              <w:rPr>
                <w:rFonts w:hint="eastAsia"/>
              </w:rPr>
            </w:pPr>
            <w:r>
              <w:t xml:space="preserve">Match </w:t>
            </w:r>
            <w:r>
              <w:t>model/service/list</w:t>
            </w:r>
          </w:p>
        </w:tc>
        <w:tc>
          <w:tcPr>
            <w:tcW w:w="4968" w:type="dxa"/>
          </w:tcPr>
          <w:p w:rsidR="0009742A" w:rsidRDefault="005672E1">
            <w:pPr>
              <w:rPr>
                <w:rFonts w:hint="eastAsia"/>
              </w:rPr>
            </w:pPr>
            <w:r>
              <w:t>Implemented</w:t>
            </w:r>
          </w:p>
        </w:tc>
      </w:tr>
      <w:tr w:rsidR="0009742A">
        <w:trPr>
          <w:jc w:val="center"/>
        </w:trPr>
        <w:tc>
          <w:tcPr>
            <w:tcW w:w="4968" w:type="dxa"/>
          </w:tcPr>
          <w:p w:rsidR="0009742A" w:rsidRDefault="005672E1">
            <w:pPr>
              <w:rPr>
                <w:rFonts w:hint="eastAsia"/>
              </w:rPr>
            </w:pPr>
            <w:r>
              <w:t>Cloud Storage upload service</w:t>
            </w:r>
          </w:p>
        </w:tc>
        <w:tc>
          <w:tcPr>
            <w:tcW w:w="4968" w:type="dxa"/>
          </w:tcPr>
          <w:p w:rsidR="0009742A" w:rsidRDefault="005672E1">
            <w:pPr>
              <w:rPr>
                <w:rFonts w:hint="eastAsia"/>
              </w:rPr>
            </w:pPr>
            <w:r>
              <w:t>Implemented/in progress</w:t>
            </w:r>
          </w:p>
        </w:tc>
      </w:tr>
      <w:tr w:rsidR="0009742A">
        <w:trPr>
          <w:jc w:val="center"/>
        </w:trPr>
        <w:tc>
          <w:tcPr>
            <w:tcW w:w="4968" w:type="dxa"/>
          </w:tcPr>
          <w:p w:rsidR="0009742A" w:rsidRDefault="005672E1">
            <w:pPr>
              <w:rPr>
                <w:rFonts w:hint="eastAsia"/>
              </w:rPr>
            </w:pPr>
            <w:r>
              <w:t>Complete CRUD UI for all four entities</w:t>
            </w:r>
          </w:p>
        </w:tc>
        <w:tc>
          <w:tcPr>
            <w:tcW w:w="4968" w:type="dxa"/>
          </w:tcPr>
          <w:p w:rsidR="0009742A" w:rsidRDefault="005672E1">
            <w:pPr>
              <w:rPr>
                <w:rFonts w:hint="eastAsia"/>
              </w:rPr>
            </w:pPr>
            <w:r>
              <w:t>Must be completed and tested</w:t>
            </w:r>
          </w:p>
        </w:tc>
      </w:tr>
      <w:tr w:rsidR="0009742A">
        <w:trPr>
          <w:jc w:val="center"/>
        </w:trPr>
        <w:tc>
          <w:tcPr>
            <w:tcW w:w="4968" w:type="dxa"/>
          </w:tcPr>
          <w:p w:rsidR="0009742A" w:rsidRDefault="005672E1">
            <w:pPr>
              <w:rPr>
                <w:rFonts w:hint="eastAsia"/>
              </w:rPr>
            </w:pPr>
            <w:r>
              <w:t>Firestore security rules</w:t>
            </w:r>
          </w:p>
        </w:tc>
        <w:tc>
          <w:tcPr>
            <w:tcW w:w="4968" w:type="dxa"/>
          </w:tcPr>
          <w:p w:rsidR="0009742A" w:rsidRDefault="005672E1">
            <w:pPr>
              <w:rPr>
                <w:rFonts w:hint="eastAsia"/>
              </w:rPr>
            </w:pPr>
            <w:r>
              <w:t>Must be completed and tested</w:t>
            </w:r>
          </w:p>
        </w:tc>
      </w:tr>
      <w:tr w:rsidR="0009742A">
        <w:trPr>
          <w:jc w:val="center"/>
        </w:trPr>
        <w:tc>
          <w:tcPr>
            <w:tcW w:w="4968" w:type="dxa"/>
          </w:tcPr>
          <w:p w:rsidR="0009742A" w:rsidRDefault="005672E1">
            <w:pPr>
              <w:rPr>
                <w:rFonts w:hint="eastAsia"/>
              </w:rPr>
            </w:pPr>
            <w:r>
              <w:t>Storage security rules</w:t>
            </w:r>
          </w:p>
        </w:tc>
        <w:tc>
          <w:tcPr>
            <w:tcW w:w="4968" w:type="dxa"/>
          </w:tcPr>
          <w:p w:rsidR="0009742A" w:rsidRDefault="005672E1">
            <w:pPr>
              <w:rPr>
                <w:rFonts w:hint="eastAsia"/>
              </w:rPr>
            </w:pPr>
            <w:r>
              <w:t>Must be completed and t</w:t>
            </w:r>
            <w:r>
              <w:t>ested</w:t>
            </w:r>
          </w:p>
        </w:tc>
      </w:tr>
      <w:tr w:rsidR="0009742A">
        <w:trPr>
          <w:jc w:val="center"/>
        </w:trPr>
        <w:tc>
          <w:tcPr>
            <w:tcW w:w="4968" w:type="dxa"/>
          </w:tcPr>
          <w:p w:rsidR="0009742A" w:rsidRDefault="005672E1">
            <w:pPr>
              <w:rPr>
                <w:rFonts w:hint="eastAsia"/>
              </w:rPr>
            </w:pPr>
            <w:r>
              <w:t>AdMob banner</w:t>
            </w:r>
          </w:p>
        </w:tc>
        <w:tc>
          <w:tcPr>
            <w:tcW w:w="4968" w:type="dxa"/>
          </w:tcPr>
          <w:p w:rsidR="0009742A" w:rsidRDefault="005672E1">
            <w:pPr>
              <w:rPr>
                <w:rFonts w:hint="eastAsia"/>
              </w:rPr>
            </w:pPr>
            <w:r>
              <w:t>Must be completed and tested</w:t>
            </w:r>
          </w:p>
        </w:tc>
      </w:tr>
      <w:tr w:rsidR="0009742A">
        <w:trPr>
          <w:jc w:val="center"/>
        </w:trPr>
        <w:tc>
          <w:tcPr>
            <w:tcW w:w="4968" w:type="dxa"/>
          </w:tcPr>
          <w:p w:rsidR="0009742A" w:rsidRDefault="005672E1">
            <w:pPr>
              <w:rPr>
                <w:rFonts w:hint="eastAsia"/>
              </w:rPr>
            </w:pPr>
            <w:r>
              <w:t>AdMob interstitial</w:t>
            </w:r>
          </w:p>
        </w:tc>
        <w:tc>
          <w:tcPr>
            <w:tcW w:w="4968" w:type="dxa"/>
          </w:tcPr>
          <w:p w:rsidR="0009742A" w:rsidRDefault="005672E1">
            <w:pPr>
              <w:rPr>
                <w:rFonts w:hint="eastAsia"/>
              </w:rPr>
            </w:pPr>
            <w:r>
              <w:t>Must be completed and tested</w:t>
            </w:r>
          </w:p>
        </w:tc>
      </w:tr>
      <w:tr w:rsidR="0009742A">
        <w:trPr>
          <w:jc w:val="center"/>
        </w:trPr>
        <w:tc>
          <w:tcPr>
            <w:tcW w:w="4968" w:type="dxa"/>
          </w:tcPr>
          <w:p w:rsidR="0009742A" w:rsidRDefault="005672E1">
            <w:pPr>
              <w:rPr>
                <w:rFonts w:hint="eastAsia"/>
              </w:rPr>
            </w:pPr>
            <w:r>
              <w:t>10 required screenshots</w:t>
            </w:r>
          </w:p>
        </w:tc>
        <w:tc>
          <w:tcPr>
            <w:tcW w:w="4968" w:type="dxa"/>
          </w:tcPr>
          <w:p w:rsidR="0009742A" w:rsidRDefault="005672E1">
            <w:pPr>
              <w:rPr>
                <w:rFonts w:hint="eastAsia"/>
              </w:rPr>
            </w:pPr>
            <w:r>
              <w:t>Must be captured after final features work</w:t>
            </w:r>
          </w:p>
        </w:tc>
      </w:tr>
      <w:tr w:rsidR="0009742A">
        <w:trPr>
          <w:jc w:val="center"/>
        </w:trPr>
        <w:tc>
          <w:tcPr>
            <w:tcW w:w="4968" w:type="dxa"/>
          </w:tcPr>
          <w:p w:rsidR="0009742A" w:rsidRDefault="005672E1">
            <w:pPr>
              <w:rPr>
                <w:rFonts w:hint="eastAsia"/>
              </w:rPr>
            </w:pPr>
            <w:r>
              <w:t>GitHub repository</w:t>
            </w:r>
          </w:p>
        </w:tc>
        <w:tc>
          <w:tcPr>
            <w:tcW w:w="4968" w:type="dxa"/>
          </w:tcPr>
          <w:p w:rsidR="0009742A" w:rsidRDefault="005672E1">
            <w:pPr>
              <w:rPr>
                <w:rFonts w:hint="eastAsia"/>
              </w:rPr>
            </w:pPr>
            <w:r>
              <w:t>Must be finalized</w:t>
            </w:r>
          </w:p>
        </w:tc>
      </w:tr>
    </w:tbl>
    <w:p w:rsidR="0009742A" w:rsidRDefault="003205A8">
      <w:r>
        <w:rPr>
          <w:rFonts w:hint="eastAsia"/>
          <w:noProof/>
        </w:rPr>
        <w:drawing>
          <wp:inline distT="0" distB="0" distL="0" distR="0">
            <wp:extent cx="6309360" cy="33820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png"/>
                    <pic:cNvPicPr/>
                  </pic:nvPicPr>
                  <pic:blipFill>
                    <a:blip r:embed="rId7">
                      <a:extLst>
                        <a:ext uri="{28A0092B-C50C-407E-A947-70E740481C1C}">
                          <a14:useLocalDpi xmlns:a14="http://schemas.microsoft.com/office/drawing/2010/main" val="0"/>
                        </a:ext>
                      </a:extLst>
                    </a:blip>
                    <a:stretch>
                      <a:fillRect/>
                    </a:stretch>
                  </pic:blipFill>
                  <pic:spPr>
                    <a:xfrm>
                      <a:off x="0" y="0"/>
                      <a:ext cx="6309360" cy="3382010"/>
                    </a:xfrm>
                    <a:prstGeom prst="rect">
                      <a:avLst/>
                    </a:prstGeom>
                  </pic:spPr>
                </pic:pic>
              </a:graphicData>
            </a:graphic>
          </wp:inline>
        </w:drawing>
      </w:r>
    </w:p>
    <w:p w:rsidR="003205A8" w:rsidRDefault="003205A8">
      <w:pPr>
        <w:rPr>
          <w:rFonts w:hint="eastAsia"/>
        </w:rPr>
      </w:pPr>
      <w:r>
        <w:rPr>
          <w:rFonts w:hint="eastAsia"/>
          <w:noProof/>
        </w:rPr>
        <w:lastRenderedPageBreak/>
        <w:drawing>
          <wp:inline distT="0" distB="0" distL="0" distR="0">
            <wp:extent cx="6309360" cy="3350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2b.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350895"/>
                    </a:xfrm>
                    <a:prstGeom prst="rect">
                      <a:avLst/>
                    </a:prstGeom>
                  </pic:spPr>
                </pic:pic>
              </a:graphicData>
            </a:graphic>
          </wp:inline>
        </w:drawing>
      </w:r>
      <w:bookmarkStart w:id="0" w:name="_GoBack"/>
      <w:bookmarkEnd w:id="0"/>
    </w:p>
    <w:sectPr w:rsidR="003205A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42A"/>
    <w:rsid w:val="0015074B"/>
    <w:rsid w:val="0029639D"/>
    <w:rsid w:val="003205A8"/>
    <w:rsid w:val="00326F90"/>
    <w:rsid w:val="005672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20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5A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205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5A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727AA-2933-4CF4-B398-3E6F4E9C2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GAHIRE</cp:lastModifiedBy>
  <cp:revision>2</cp:revision>
  <dcterms:created xsi:type="dcterms:W3CDTF">2026-09-29T22:46:00Z</dcterms:created>
  <dcterms:modified xsi:type="dcterms:W3CDTF">2026-09-29T22:46:00Z</dcterms:modified>
</cp:coreProperties>
</file>